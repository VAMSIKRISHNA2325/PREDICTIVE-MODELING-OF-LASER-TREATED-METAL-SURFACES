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Prediction of Surface Roughness and Hardness Using Machine Learning</w:t>
      </w:r>
    </w:p>
    <w:p>
      <w:pPr>
        <w:jc w:val="center"/>
      </w:pPr>
      <w:r>
        <w:t>A Detailed Machine-Learning Project Report</w:t>
      </w:r>
    </w:p>
    <w:p/>
    <w:p>
      <w:pPr>
        <w:pStyle w:val="Heading1"/>
      </w:pPr>
      <w:r>
        <w:t>Abstract</w:t>
      </w:r>
    </w:p>
    <w:p>
      <w:r>
        <w:t>This project develops machine-learning models that predict two key part properties — surface roughness and hardness — directly from four laser process parameters: laser power, scan speed, hatch distance, and layer thickness. Experimental data were compiled from the published literature [1]–[16] and used to train two independent regression models. Two engineered features (an energy term and a power-to-speed ratio) were added, and the best-performing algorithm was selected separately for each property. Through feature engineering and model selection, the cross-validated accuracy of the hardness model improved markedly from R² = 0.44 to R² = 0.72, while surface roughness improved from R² = 0.62 to R² = 0.65. The trained models are deployed in an interactive application that returns predictions with an uncertainty estimate.</w:t>
      </w:r>
    </w:p>
    <w:p>
      <w:r>
        <w:rPr>
          <w:i/>
        </w:rPr>
        <w:t>Keywords: surface roughness, hardness, Random Forest, Extra Trees, feature engineering, regression, machine learning.</w:t>
      </w:r>
    </w:p>
    <w:p>
      <w:pPr>
        <w:pStyle w:val="Heading1"/>
      </w:pPr>
      <w:r>
        <w:t>List of Symbols and Abbreviations</w:t>
      </w:r>
    </w:p>
    <w:p>
      <w:r>
        <w:rPr>
          <w:i/>
        </w:rPr>
        <w:t>Symbols and abbreviations used in this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Symbol / Abbreviation</w:t>
            </w:r>
          </w:p>
        </w:tc>
        <w:tc>
          <w:tcPr>
            <w:tcW w:type="dxa" w:w="2880"/>
          </w:tcPr>
          <w:p>
            <w:r>
              <w:rPr>
                <w:b/>
              </w:rPr>
              <w:t>Meaning</w:t>
            </w:r>
          </w:p>
        </w:tc>
        <w:tc>
          <w:tcPr>
            <w:tcW w:type="dxa" w:w="2880"/>
          </w:tcPr>
          <w:p>
            <w:r>
              <w:rPr>
                <w:b/>
              </w:rPr>
              <w:t>Unit</w:t>
            </w:r>
          </w:p>
        </w:tc>
      </w:tr>
      <w:tr>
        <w:tc>
          <w:tcPr>
            <w:tcW w:type="dxa" w:w="2880"/>
          </w:tcPr>
          <w:p>
            <w:r>
              <w:t>P</w:t>
            </w:r>
          </w:p>
        </w:tc>
        <w:tc>
          <w:tcPr>
            <w:tcW w:type="dxa" w:w="2880"/>
          </w:tcPr>
          <w:p>
            <w:r>
              <w:t>Laser power</w:t>
            </w:r>
          </w:p>
        </w:tc>
        <w:tc>
          <w:tcPr>
            <w:tcW w:type="dxa" w:w="2880"/>
          </w:tcPr>
          <w:p>
            <w:r>
              <w:t>W</w:t>
            </w:r>
          </w:p>
        </w:tc>
      </w:tr>
      <w:tr>
        <w:tc>
          <w:tcPr>
            <w:tcW w:type="dxa" w:w="2880"/>
          </w:tcPr>
          <w:p>
            <w:r>
              <w:t>v</w:t>
            </w:r>
          </w:p>
        </w:tc>
        <w:tc>
          <w:tcPr>
            <w:tcW w:type="dxa" w:w="2880"/>
          </w:tcPr>
          <w:p>
            <w:r>
              <w:t>Scan speed</w:t>
            </w:r>
          </w:p>
        </w:tc>
        <w:tc>
          <w:tcPr>
            <w:tcW w:type="dxa" w:w="2880"/>
          </w:tcPr>
          <w:p>
            <w:r>
              <w:t>mm/s</w:t>
            </w:r>
          </w:p>
        </w:tc>
      </w:tr>
      <w:tr>
        <w:tc>
          <w:tcPr>
            <w:tcW w:type="dxa" w:w="2880"/>
          </w:tcPr>
          <w:p>
            <w:r>
              <w:t>h</w:t>
            </w:r>
          </w:p>
        </w:tc>
        <w:tc>
          <w:tcPr>
            <w:tcW w:type="dxa" w:w="2880"/>
          </w:tcPr>
          <w:p>
            <w:r>
              <w:t>Hatch distance</w:t>
            </w:r>
          </w:p>
        </w:tc>
        <w:tc>
          <w:tcPr>
            <w:tcW w:type="dxa" w:w="2880"/>
          </w:tcPr>
          <w:p>
            <w:r>
              <w:t>mm</w:t>
            </w:r>
          </w:p>
        </w:tc>
      </w:tr>
      <w:tr>
        <w:tc>
          <w:tcPr>
            <w:tcW w:type="dxa" w:w="2880"/>
          </w:tcPr>
          <w:p>
            <w:r>
              <w:t>t</w:t>
            </w:r>
          </w:p>
        </w:tc>
        <w:tc>
          <w:tcPr>
            <w:tcW w:type="dxa" w:w="2880"/>
          </w:tcPr>
          <w:p>
            <w:r>
              <w:t>Layer thickness</w:t>
            </w:r>
          </w:p>
        </w:tc>
        <w:tc>
          <w:tcPr>
            <w:tcW w:type="dxa" w:w="2880"/>
          </w:tcPr>
          <w:p>
            <w:r>
              <w:t>mm</w:t>
            </w:r>
          </w:p>
        </w:tc>
      </w:tr>
      <w:tr>
        <w:tc>
          <w:tcPr>
            <w:tcW w:type="dxa" w:w="2880"/>
          </w:tcPr>
          <w:p>
            <w:r>
              <w:t>E</w:t>
            </w:r>
          </w:p>
        </w:tc>
        <w:tc>
          <w:tcPr>
            <w:tcW w:type="dxa" w:w="2880"/>
          </w:tcPr>
          <w:p>
            <w:r>
              <w:t>Energy term, P / (v · h · t)</w:t>
            </w:r>
          </w:p>
        </w:tc>
        <w:tc>
          <w:tcPr>
            <w:tcW w:type="dxa" w:w="2880"/>
          </w:tcPr>
          <w:p>
            <w:r>
              <w:t>—</w:t>
            </w:r>
          </w:p>
        </w:tc>
      </w:tr>
      <w:tr>
        <w:tc>
          <w:tcPr>
            <w:tcW w:type="dxa" w:w="2880"/>
          </w:tcPr>
          <w:p>
            <w:r>
              <w:t>P/v</w:t>
            </w:r>
          </w:p>
        </w:tc>
        <w:tc>
          <w:tcPr>
            <w:tcW w:type="dxa" w:w="2880"/>
          </w:tcPr>
          <w:p>
            <w:r>
              <w:t>Power-to-speed ratio (derived feature)</w:t>
            </w:r>
          </w:p>
        </w:tc>
        <w:tc>
          <w:tcPr>
            <w:tcW w:type="dxa" w:w="2880"/>
          </w:tcPr>
          <w:p>
            <w:r>
              <w:t>—</w:t>
            </w:r>
          </w:p>
        </w:tc>
      </w:tr>
      <w:tr>
        <w:tc>
          <w:tcPr>
            <w:tcW w:type="dxa" w:w="2880"/>
          </w:tcPr>
          <w:p>
            <w:r>
              <w:t>SR</w:t>
            </w:r>
          </w:p>
        </w:tc>
        <w:tc>
          <w:tcPr>
            <w:tcW w:type="dxa" w:w="2880"/>
          </w:tcPr>
          <w:p>
            <w:r>
              <w:t>Surface roughness</w:t>
            </w:r>
          </w:p>
        </w:tc>
        <w:tc>
          <w:tcPr>
            <w:tcW w:type="dxa" w:w="2880"/>
          </w:tcPr>
          <w:p>
            <w:r>
              <w:t>µm</w:t>
            </w:r>
          </w:p>
        </w:tc>
      </w:tr>
      <w:tr>
        <w:tc>
          <w:tcPr>
            <w:tcW w:type="dxa" w:w="2880"/>
          </w:tcPr>
          <w:p>
            <w:r>
              <w:t>HV</w:t>
            </w:r>
          </w:p>
        </w:tc>
        <w:tc>
          <w:tcPr>
            <w:tcW w:type="dxa" w:w="2880"/>
          </w:tcPr>
          <w:p>
            <w:r>
              <w:t>Hardness (Vickers)</w:t>
            </w:r>
          </w:p>
        </w:tc>
        <w:tc>
          <w:tcPr>
            <w:tcW w:type="dxa" w:w="2880"/>
          </w:tcPr>
          <w:p>
            <w:r>
              <w:t>HV</w:t>
            </w:r>
          </w:p>
        </w:tc>
      </w:tr>
      <w:tr>
        <w:tc>
          <w:tcPr>
            <w:tcW w:type="dxa" w:w="2880"/>
          </w:tcPr>
          <w:p>
            <w:r>
              <w:t>ML</w:t>
            </w:r>
          </w:p>
        </w:tc>
        <w:tc>
          <w:tcPr>
            <w:tcW w:type="dxa" w:w="2880"/>
          </w:tcPr>
          <w:p>
            <w:r>
              <w:t>Machine learning</w:t>
            </w:r>
          </w:p>
        </w:tc>
        <w:tc>
          <w:tcPr>
            <w:tcW w:type="dxa" w:w="2880"/>
          </w:tcPr>
          <w:p>
            <w:r>
              <w:t>—</w:t>
            </w:r>
          </w:p>
        </w:tc>
      </w:tr>
      <w:tr>
        <w:tc>
          <w:tcPr>
            <w:tcW w:type="dxa" w:w="2880"/>
          </w:tcPr>
          <w:p>
            <w:r>
              <w:t>RF</w:t>
            </w:r>
          </w:p>
        </w:tc>
        <w:tc>
          <w:tcPr>
            <w:tcW w:type="dxa" w:w="2880"/>
          </w:tcPr>
          <w:p>
            <w:r>
              <w:t>Random Forest</w:t>
            </w:r>
          </w:p>
        </w:tc>
        <w:tc>
          <w:tcPr>
            <w:tcW w:type="dxa" w:w="2880"/>
          </w:tcPr>
          <w:p>
            <w:r>
              <w:t>—</w:t>
            </w:r>
          </w:p>
        </w:tc>
      </w:tr>
      <w:tr>
        <w:tc>
          <w:tcPr>
            <w:tcW w:type="dxa" w:w="2880"/>
          </w:tcPr>
          <w:p>
            <w:r>
              <w:t>ET</w:t>
            </w:r>
          </w:p>
        </w:tc>
        <w:tc>
          <w:tcPr>
            <w:tcW w:type="dxa" w:w="2880"/>
          </w:tcPr>
          <w:p>
            <w:r>
              <w:t>Extra Trees (Extremely Randomised Trees)</w:t>
            </w:r>
          </w:p>
        </w:tc>
        <w:tc>
          <w:tcPr>
            <w:tcW w:type="dxa" w:w="2880"/>
          </w:tcPr>
          <w:p>
            <w:r>
              <w:t>—</w:t>
            </w:r>
          </w:p>
        </w:tc>
      </w:tr>
      <w:tr>
        <w:tc>
          <w:tcPr>
            <w:tcW w:type="dxa" w:w="2880"/>
          </w:tcPr>
          <w:p>
            <w:r>
              <w:t>CV</w:t>
            </w:r>
          </w:p>
        </w:tc>
        <w:tc>
          <w:tcPr>
            <w:tcW w:type="dxa" w:w="2880"/>
          </w:tcPr>
          <w:p>
            <w:r>
              <w:t>Cross-validation</w:t>
            </w:r>
          </w:p>
        </w:tc>
        <w:tc>
          <w:tcPr>
            <w:tcW w:type="dxa" w:w="2880"/>
          </w:tcPr>
          <w:p>
            <w:r>
              <w:t>—</w:t>
            </w:r>
          </w:p>
        </w:tc>
      </w:tr>
      <w:tr>
        <w:tc>
          <w:tcPr>
            <w:tcW w:type="dxa" w:w="2880"/>
          </w:tcPr>
          <w:p>
            <w:r>
              <w:t>R²</w:t>
            </w:r>
          </w:p>
        </w:tc>
        <w:tc>
          <w:tcPr>
            <w:tcW w:type="dxa" w:w="2880"/>
          </w:tcPr>
          <w:p>
            <w:r>
              <w:t>Coefficient of determination (variance explained)</w:t>
            </w:r>
          </w:p>
        </w:tc>
        <w:tc>
          <w:tcPr>
            <w:tcW w:type="dxa" w:w="2880"/>
          </w:tcPr>
          <w:p>
            <w:r>
              <w:t>—</w:t>
            </w:r>
          </w:p>
        </w:tc>
      </w:tr>
      <w:tr>
        <w:tc>
          <w:tcPr>
            <w:tcW w:type="dxa" w:w="2880"/>
          </w:tcPr>
          <w:p>
            <w:r>
              <w:t>MAE</w:t>
            </w:r>
          </w:p>
        </w:tc>
        <w:tc>
          <w:tcPr>
            <w:tcW w:type="dxa" w:w="2880"/>
          </w:tcPr>
          <w:p>
            <w:r>
              <w:t>Mean absolute error</w:t>
            </w:r>
          </w:p>
        </w:tc>
        <w:tc>
          <w:tcPr>
            <w:tcW w:type="dxa" w:w="2880"/>
          </w:tcPr>
          <w:p>
            <w:r>
              <w:t>(target unit)</w:t>
            </w:r>
          </w:p>
        </w:tc>
      </w:tr>
      <w:tr>
        <w:tc>
          <w:tcPr>
            <w:tcW w:type="dxa" w:w="2880"/>
          </w:tcPr>
          <w:p>
            <w:r>
              <w:t>RMSE</w:t>
            </w:r>
          </w:p>
        </w:tc>
        <w:tc>
          <w:tcPr>
            <w:tcW w:type="dxa" w:w="2880"/>
          </w:tcPr>
          <w:p>
            <w:r>
              <w:t>Root-mean-square error</w:t>
            </w:r>
          </w:p>
        </w:tc>
        <w:tc>
          <w:tcPr>
            <w:tcW w:type="dxa" w:w="2880"/>
          </w:tcPr>
          <w:p>
            <w:r>
              <w:t>(target unit)</w:t>
            </w:r>
          </w:p>
        </w:tc>
      </w:tr>
      <w:tr>
        <w:tc>
          <w:tcPr>
            <w:tcW w:type="dxa" w:w="2880"/>
          </w:tcPr>
          <w:p>
            <w:r>
              <w:t>LOO</w:t>
            </w:r>
          </w:p>
        </w:tc>
        <w:tc>
          <w:tcPr>
            <w:tcW w:type="dxa" w:w="2880"/>
          </w:tcPr>
          <w:p>
            <w:r>
              <w:t>Leave-One-Out cross-validation</w:t>
            </w:r>
          </w:p>
        </w:tc>
        <w:tc>
          <w:tcPr>
            <w:tcW w:type="dxa" w:w="2880"/>
          </w:tcPr>
          <w:p>
            <w:r>
              <w:t>—</w:t>
            </w:r>
          </w:p>
        </w:tc>
      </w:tr>
      <w:tr>
        <w:tc>
          <w:tcPr>
            <w:tcW w:type="dxa" w:w="2880"/>
          </w:tcPr>
          <w:p>
            <w:r>
              <w:t>σ</w:t>
            </w:r>
          </w:p>
        </w:tc>
        <w:tc>
          <w:tcPr>
            <w:tcW w:type="dxa" w:w="2880"/>
          </w:tcPr>
          <w:p>
            <w:r>
              <w:t>Standard deviation (used for the ±1σ uncertainty band)</w:t>
            </w:r>
          </w:p>
        </w:tc>
        <w:tc>
          <w:tcPr>
            <w:tcW w:type="dxa" w:w="2880"/>
          </w:tcPr>
          <w:p>
            <w:r>
              <w:t>—</w:t>
            </w:r>
          </w:p>
        </w:tc>
      </w:tr>
    </w:tbl>
    <w:p>
      <w:pPr>
        <w:pStyle w:val="Heading1"/>
      </w:pPr>
      <w:r>
        <w:t>Contents</w:t>
      </w:r>
    </w:p>
    <w:p>
      <w:pPr>
        <w:pStyle w:val="ListBullet"/>
      </w:pPr>
      <w:r>
        <w:t>List of Symbols and Abbreviations</w:t>
      </w:r>
    </w:p>
    <w:p>
      <w:pPr>
        <w:pStyle w:val="ListBullet"/>
      </w:pPr>
      <w:r>
        <w:t>1. Introduction</w:t>
      </w:r>
    </w:p>
    <w:p>
      <w:pPr>
        <w:pStyle w:val="ListBullet"/>
      </w:pPr>
      <w:r>
        <w:t>2. Objectives</w:t>
      </w:r>
    </w:p>
    <w:p>
      <w:pPr>
        <w:pStyle w:val="ListBullet"/>
      </w:pPr>
      <w:r>
        <w:t>3. Literature Review</w:t>
      </w:r>
    </w:p>
    <w:p>
      <w:pPr>
        <w:pStyle w:val="ListBullet"/>
      </w:pPr>
      <w:r>
        <w:t>4. Dataset</w:t>
      </w:r>
    </w:p>
    <w:p>
      <w:pPr>
        <w:pStyle w:val="ListBullet"/>
      </w:pPr>
      <w:r>
        <w:t>5. Methodology</w:t>
      </w:r>
    </w:p>
    <w:p>
      <w:pPr>
        <w:pStyle w:val="ListBullet"/>
      </w:pPr>
      <w:r>
        <w:t>6. The Machine-Learning Model (Detailed)</w:t>
      </w:r>
    </w:p>
    <w:p>
      <w:pPr>
        <w:pStyle w:val="ListBullet"/>
      </w:pPr>
      <w:r>
        <w:t>7. Improving the Model: Before vs After</w:t>
      </w:r>
    </w:p>
    <w:p>
      <w:pPr>
        <w:pStyle w:val="ListBullet"/>
      </w:pPr>
      <w:r>
        <w:t>8. Results and Discussion</w:t>
      </w:r>
    </w:p>
    <w:p>
      <w:pPr>
        <w:pStyle w:val="ListBullet"/>
      </w:pPr>
      <w:r>
        <w:t>9. Conclusion</w:t>
      </w:r>
    </w:p>
    <w:p>
      <w:pPr>
        <w:pStyle w:val="ListBullet"/>
      </w:pPr>
      <w:r>
        <w:t>Appendix A: Complete Dataset</w:t>
      </w:r>
    </w:p>
    <w:p>
      <w:pPr>
        <w:pStyle w:val="ListBullet"/>
      </w:pPr>
      <w:r>
        <w:t>Appendix B: Source Code</w:t>
      </w:r>
    </w:p>
    <w:p>
      <w:pPr>
        <w:pStyle w:val="ListBullet"/>
      </w:pPr>
      <w:r>
        <w:t>References</w:t>
      </w:r>
    </w:p>
    <w:p>
      <w:pPr>
        <w:pStyle w:val="Heading1"/>
      </w:pPr>
      <w:r>
        <w:t>1. Introduction</w:t>
      </w:r>
    </w:p>
    <w:p>
      <w:pPr>
        <w:pStyle w:val="Heading2"/>
      </w:pPr>
      <w:r>
        <w:t>1.1 Background</w:t>
      </w:r>
    </w:p>
    <w:p>
      <w:r>
        <w:t>Surface engineering plays a decisive role in the functional performance and service life of engineering components, because properties such as roughness and hardness strongly influence wear, fatigue, fluid interaction, and durability. Laser-based processing has become an important, non-contact way to tailor these surface and near-surface properties with high precision and repeatability, and is widely used on metallic materials in the aerospace, automotive, and biomedical sectors [1], [5].</w:t>
      </w:r>
    </w:p>
    <w:p>
      <w:pPr>
        <w:pStyle w:val="Heading2"/>
      </w:pPr>
      <w:r>
        <w:t>1.2 Process Parameters</w:t>
      </w:r>
    </w:p>
    <w:p>
      <w:r>
        <w:t>During laser processing, focused laser energy is delivered to the material while the beam is scanned across the surface. The outcome is controlled mainly by four process parameters:</w:t>
      </w:r>
    </w:p>
    <w:p>
      <w:pPr>
        <w:pStyle w:val="ListBullet"/>
      </w:pPr>
      <w:r>
        <w:t>Laser power (P) — the energy delivery rate; higher power deposits more energy into the material.</w:t>
      </w:r>
    </w:p>
    <w:p>
      <w:pPr>
        <w:pStyle w:val="ListBullet"/>
      </w:pPr>
      <w:r>
        <w:t>Scan speed (v) — how fast the beam moves; higher speed reduces the energy received per unit length.</w:t>
      </w:r>
    </w:p>
    <w:p>
      <w:pPr>
        <w:pStyle w:val="ListBullet"/>
      </w:pPr>
      <w:r>
        <w:t>Hatch distance (h) — the spacing between adjacent scan tracks, which sets how much neighbouring tracks overlap.</w:t>
      </w:r>
    </w:p>
    <w:p>
      <w:pPr>
        <w:pStyle w:val="ListBullet"/>
      </w:pPr>
      <w:r>
        <w:t>Layer thickness (t) — the depth of material processed per layer.</w:t>
      </w:r>
    </w:p>
    <w:p>
      <w:r>
        <w:t>These four parameters jointly determine the energy delivered per unit volume of material. Too little energy leaves material poorly consolidated and rough; too much causes excessive melting and defects [6], [7]. Because the parameters interact, their combined effect — rather than any single one — governs the final roughness and hardness.</w:t>
      </w:r>
    </w:p>
    <w:p>
      <w:pPr>
        <w:pStyle w:val="Heading2"/>
      </w:pPr>
      <w:r>
        <w:t>1.3 Why Machine Learning</w:t>
      </w:r>
    </w:p>
    <w:p>
      <w:r>
        <w:t>The relationship between these parameters and the resulting properties is non-linear and involves interacting factors, which makes it difficult to optimise by trial and error [6], [13]. Earlier studies have used statistical designs such as the Taguchi method and response-surface methodology to study these effects [21], [23]; more recently, machine learning has been applied to predict properties such as roughness, hardness, and density directly from process parameters [17], [18]. Machine learning learns the mapping directly from data and predicts properties for new parameter combinations, reducing the number of physical trials required.</w:t>
      </w:r>
    </w:p>
    <w:p>
      <w:pPr>
        <w:pStyle w:val="Heading2"/>
      </w:pPr>
      <w:r>
        <w:t>1.4 Present Work</w:t>
      </w:r>
    </w:p>
    <w:p>
      <w:r>
        <w:t>This project builds two predictive models — one for surface roughness and one for hardness — from compiled experimental data, improves their accuracy through feature engineering and model selection, and deploys them in an interactive tool that reports each prediction with an uncertainty estimate.</w:t>
      </w:r>
    </w:p>
    <w:p>
      <w:pPr>
        <w:pStyle w:val="Heading1"/>
      </w:pPr>
      <w:r>
        <w:t>2. Objectives</w:t>
      </w:r>
    </w:p>
    <w:p>
      <w:pPr>
        <w:pStyle w:val="ListBullet"/>
      </w:pPr>
      <w:r>
        <w:t>Compile and structure experimental data relating process parameters to surface roughness and hardness [1]–[16].</w:t>
      </w:r>
    </w:p>
    <w:p>
      <w:pPr>
        <w:pStyle w:val="ListBullet"/>
      </w:pPr>
      <w:r>
        <w:t>Train baseline regression models for both properties.</w:t>
      </w:r>
    </w:p>
    <w:p>
      <w:pPr>
        <w:pStyle w:val="ListBullet"/>
      </w:pPr>
      <w:r>
        <w:t>Improve accuracy through feature engineering and per-property model selection.</w:t>
      </w:r>
    </w:p>
    <w:p>
      <w:pPr>
        <w:pStyle w:val="ListBullet"/>
      </w:pPr>
      <w:r>
        <w:t>Validate the models honestly using cross-validation (R², MAE, RMSE).</w:t>
      </w:r>
    </w:p>
    <w:p>
      <w:pPr>
        <w:pStyle w:val="ListBullet"/>
      </w:pPr>
      <w:r>
        <w:t>Quantify which process parameters most influence each property.</w:t>
      </w:r>
    </w:p>
    <w:p>
      <w:pPr>
        <w:pStyle w:val="ListBullet"/>
      </w:pPr>
      <w:r>
        <w:t>Deploy the models in an interactive prediction interface with uncertainty.</w:t>
      </w:r>
    </w:p>
    <w:p>
      <w:pPr>
        <w:pStyle w:val="Heading1"/>
      </w:pPr>
      <w:r>
        <w:t>3. Literature Review</w:t>
      </w:r>
    </w:p>
    <w:p>
      <w:pPr>
        <w:pStyle w:val="Heading2"/>
      </w:pPr>
      <w:r>
        <w:t>3.1 Process Parameters and Part Properties</w:t>
      </w:r>
    </w:p>
    <w:p>
      <w:r>
        <w:t>A large body of experimental work has characterised how laser process parameters affect part quality. Relative density and hardness generally improve with sufficient energy input but degrade when energy is excessive, while surface roughness depends strongly on layer thickness, hatch distance, and scan speed [1], [2], [5], [6]. A recurring finding is that no single parameter explains the response on its own — the parameters interact, and the combined energy input is often the more meaningful descriptor [11], [19].</w:t>
      </w:r>
    </w:p>
    <w:p>
      <w:pPr>
        <w:pStyle w:val="Heading2"/>
      </w:pPr>
      <w:r>
        <w:t>3.2 Statistical and Optimisation Approaches</w:t>
      </w:r>
    </w:p>
    <w:p>
      <w:r>
        <w:t>To reduce experimental effort, researchers have applied statistical designs such as the Taguchi method and response-surface methodology to identify influential parameters and near-optimal settings [21], [23]. These methods are effective for screening and for modest, well-structured experiments, but they can struggle to capture strongly non-linear interactions across a wide parameter space.</w:t>
      </w:r>
    </w:p>
    <w:p>
      <w:pPr>
        <w:pStyle w:val="Heading2"/>
      </w:pPr>
      <w:r>
        <w:t>3.3 Machine-Learning Approaches</w:t>
      </w:r>
    </w:p>
    <w:p>
      <w:r>
        <w:t>More recently, machine-learning regressors — including tree ensembles such as Random Forests and related methods — have been used to predict properties like roughness, hardness, and density from process parameters [17], [18]. Such models capture non-linear interactions automatically and provide interpretable feature-importance scores, making them well suited to the modest, multi-source datasets typical of compiled literature data.</w:t>
      </w:r>
    </w:p>
    <w:p>
      <w:pPr>
        <w:pStyle w:val="Heading2"/>
      </w:pPr>
      <w:r>
        <w:t>3.4 Research Gap</w:t>
      </w:r>
    </w:p>
    <w:p>
      <w:r>
        <w:t>While individual studies report parameter–property trends, the data are scattered across many papers with differing setups, and there is limited integration of these results into a single, validated predictive tool. This project addresses that gap by compiling the data, engineering physically motivated features, and building cross-validated models for both surface roughness and hardness.</w:t>
      </w:r>
    </w:p>
    <w:p>
      <w:pPr>
        <w:pStyle w:val="Heading1"/>
      </w:pPr>
      <w:r>
        <w:t>4. Dataset</w:t>
      </w:r>
    </w:p>
    <w:p>
      <w:r>
        <w:t>Data were compiled from published experimental studies [1]–[16]. Because the roughness and hardness measurements come from different experiments, each property has its own dataset and its own model.</w:t>
      </w:r>
    </w:p>
    <w:p>
      <w:r>
        <w:rPr>
          <w:i/>
        </w:rPr>
        <w:t>Table 4.1 — Datasets and target ranges.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Property</w:t>
            </w:r>
          </w:p>
        </w:tc>
        <w:tc>
          <w:tcPr>
            <w:tcW w:type="dxa" w:w="2160"/>
          </w:tcPr>
          <w:p>
            <w:r>
              <w:rPr>
                <w:b/>
              </w:rPr>
              <w:t>Samples</w:t>
            </w:r>
          </w:p>
        </w:tc>
        <w:tc>
          <w:tcPr>
            <w:tcW w:type="dxa" w:w="2160"/>
          </w:tcPr>
          <w:p>
            <w:r>
              <w:rPr>
                <w:b/>
              </w:rPr>
              <w:t>Range</w:t>
            </w:r>
          </w:p>
        </w:tc>
        <w:tc>
          <w:tcPr>
            <w:tcW w:type="dxa" w:w="2160"/>
          </w:tcPr>
          <w:p>
            <w:r>
              <w:rPr>
                <w:b/>
              </w:rPr>
              <w:t>Cross-validation</w:t>
            </w:r>
          </w:p>
        </w:tc>
      </w:tr>
      <w:tr>
        <w:tc>
          <w:tcPr>
            <w:tcW w:type="dxa" w:w="2160"/>
          </w:tcPr>
          <w:p>
            <w:r>
              <w:t>Surface Roughness</w:t>
            </w:r>
          </w:p>
        </w:tc>
        <w:tc>
          <w:tcPr>
            <w:tcW w:type="dxa" w:w="2160"/>
          </w:tcPr>
          <w:p>
            <w:r>
              <w:t>89</w:t>
            </w:r>
          </w:p>
        </w:tc>
        <w:tc>
          <w:tcPr>
            <w:tcW w:type="dxa" w:w="2160"/>
          </w:tcPr>
          <w:p>
            <w:r>
              <w:t>4.5–26.2 µm</w:t>
            </w:r>
          </w:p>
        </w:tc>
        <w:tc>
          <w:tcPr>
            <w:tcW w:type="dxa" w:w="2160"/>
          </w:tcPr>
          <w:p>
            <w:r>
              <w:t>5-fold</w:t>
            </w:r>
          </w:p>
        </w:tc>
      </w:tr>
      <w:tr>
        <w:tc>
          <w:tcPr>
            <w:tcW w:type="dxa" w:w="2160"/>
          </w:tcPr>
          <w:p>
            <w:r>
              <w:t>Hardness</w:t>
            </w:r>
          </w:p>
        </w:tc>
        <w:tc>
          <w:tcPr>
            <w:tcW w:type="dxa" w:w="2160"/>
          </w:tcPr>
          <w:p>
            <w:r>
              <w:t>30</w:t>
            </w:r>
          </w:p>
        </w:tc>
        <w:tc>
          <w:tcPr>
            <w:tcW w:type="dxa" w:w="2160"/>
          </w:tcPr>
          <w:p>
            <w:r>
              <w:t>108.4–146.0 HV</w:t>
            </w:r>
          </w:p>
        </w:tc>
        <w:tc>
          <w:tcPr>
            <w:tcW w:type="dxa" w:w="2160"/>
          </w:tcPr>
          <w:p>
            <w:r>
              <w:t>Leave-One-Out</w:t>
            </w:r>
          </w:p>
        </w:tc>
      </w:tr>
    </w:tbl>
    <w:p/>
    <w:p>
      <w:r>
        <w:rPr>
          <w:i/>
        </w:rPr>
        <w:t>Table 4.2 — Input process parameters and their ranges.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Min</w:t>
            </w:r>
          </w:p>
        </w:tc>
        <w:tc>
          <w:tcPr>
            <w:tcW w:type="dxa" w:w="2880"/>
          </w:tcPr>
          <w:p>
            <w:r>
              <w:rPr>
                <w:b/>
              </w:rPr>
              <w:t>Max</w:t>
            </w:r>
          </w:p>
        </w:tc>
      </w:tr>
      <w:tr>
        <w:tc>
          <w:tcPr>
            <w:tcW w:type="dxa" w:w="2880"/>
          </w:tcPr>
          <w:p>
            <w:r>
              <w:t>Laser Power (W)</w:t>
            </w:r>
          </w:p>
        </w:tc>
        <w:tc>
          <w:tcPr>
            <w:tcW w:type="dxa" w:w="2880"/>
          </w:tcPr>
          <w:p>
            <w:r>
              <w:t>100</w:t>
            </w:r>
          </w:p>
        </w:tc>
        <w:tc>
          <w:tcPr>
            <w:tcW w:type="dxa" w:w="2880"/>
          </w:tcPr>
          <w:p>
            <w:r>
              <w:t>950</w:t>
            </w:r>
          </w:p>
        </w:tc>
      </w:tr>
      <w:tr>
        <w:tc>
          <w:tcPr>
            <w:tcW w:type="dxa" w:w="2880"/>
          </w:tcPr>
          <w:p>
            <w:r>
              <w:t>Scan Speed (mm/s)</w:t>
            </w:r>
          </w:p>
        </w:tc>
        <w:tc>
          <w:tcPr>
            <w:tcW w:type="dxa" w:w="2880"/>
          </w:tcPr>
          <w:p>
            <w:r>
              <w:t>200</w:t>
            </w:r>
          </w:p>
        </w:tc>
        <w:tc>
          <w:tcPr>
            <w:tcW w:type="dxa" w:w="2880"/>
          </w:tcPr>
          <w:p>
            <w:r>
              <w:t>3000</w:t>
            </w:r>
          </w:p>
        </w:tc>
      </w:tr>
      <w:tr>
        <w:tc>
          <w:tcPr>
            <w:tcW w:type="dxa" w:w="2880"/>
          </w:tcPr>
          <w:p>
            <w:r>
              <w:t>Hatch Distance (mm)</w:t>
            </w:r>
          </w:p>
        </w:tc>
        <w:tc>
          <w:tcPr>
            <w:tcW w:type="dxa" w:w="2880"/>
          </w:tcPr>
          <w:p>
            <w:r>
              <w:t>0.03</w:t>
            </w:r>
          </w:p>
        </w:tc>
        <w:tc>
          <w:tcPr>
            <w:tcW w:type="dxa" w:w="2880"/>
          </w:tcPr>
          <w:p>
            <w:r>
              <w:t>0.4</w:t>
            </w:r>
          </w:p>
        </w:tc>
      </w:tr>
      <w:tr>
        <w:tc>
          <w:tcPr>
            <w:tcW w:type="dxa" w:w="2880"/>
          </w:tcPr>
          <w:p>
            <w:r>
              <w:t>Layer Thickness (mm)</w:t>
            </w:r>
          </w:p>
        </w:tc>
        <w:tc>
          <w:tcPr>
            <w:tcW w:type="dxa" w:w="2880"/>
          </w:tcPr>
          <w:p>
            <w:r>
              <w:t>0.02</w:t>
            </w:r>
          </w:p>
        </w:tc>
        <w:tc>
          <w:tcPr>
            <w:tcW w:type="dxa" w:w="2880"/>
          </w:tcPr>
          <w:p>
            <w:r>
              <w:t>0.06</w:t>
            </w:r>
          </w:p>
        </w:tc>
      </w:tr>
    </w:tbl>
    <w:p>
      <w:pPr>
        <w:pStyle w:val="Heading1"/>
      </w:pPr>
      <w:r>
        <w:t>5. Methodology</w:t>
      </w:r>
    </w:p>
    <w:p>
      <w:pPr>
        <w:pStyle w:val="Heading2"/>
      </w:pPr>
      <w:r>
        <w:t>5.1 Overview</w:t>
      </w:r>
    </w:p>
    <w:p>
      <w:r>
        <w:t>The end-to-end workflow runs from raw data through feature engineering, model training, cross-validation, and finally deployment.</w:t>
      </w:r>
    </w:p>
    <w:p>
      <w:r>
        <w:rPr>
          <w:i/>
        </w:rPr>
        <w:t>Figure 5.1 — Machine-learning workflow.</w:t>
      </w:r>
    </w:p>
    <w:p>
      <w:pPr>
        <w:jc w:val="center"/>
      </w:pPr>
      <w:r>
        <w:drawing>
          <wp:inline xmlns:a="http://schemas.openxmlformats.org/drawingml/2006/main" xmlns:pic="http://schemas.openxmlformats.org/drawingml/2006/picture">
            <wp:extent cx="5852160" cy="1927392"/>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852160" cy="1927392"/>
                    </a:xfrm>
                    <a:prstGeom prst="rect"/>
                  </pic:spPr>
                </pic:pic>
              </a:graphicData>
            </a:graphic>
          </wp:inline>
        </w:drawing>
      </w:r>
    </w:p>
    <w:p>
      <w:pPr>
        <w:pStyle w:val="Heading2"/>
      </w:pPr>
      <w:r>
        <w:t>5.2 Feature Engineering</w:t>
      </w:r>
    </w:p>
    <w:p>
      <w:r>
        <w:t>In addition to the four raw parameters, two derived features are computed for every sample:</w:t>
      </w:r>
    </w:p>
    <w:p>
      <w:pPr>
        <w:pStyle w:val="ListBullet"/>
      </w:pPr>
      <w:r>
        <w:t>Energy = P / (v · h · t) — laser energy delivered per unit volume.</w:t>
      </w:r>
    </w:p>
    <w:p>
      <w:pPr>
        <w:pStyle w:val="ListBullet"/>
      </w:pPr>
      <w:r>
        <w:t>Power/Speed = P / v — energy delivered per unit track length.</w:t>
      </w:r>
    </w:p>
    <w:p>
      <w:r>
        <w:t>These consolidate the interactions between parameters into single quantities that the model can use directly, rather than having to reconstruct them from the raw inputs on a small dataset. As shown in Section 6, adding them improves accuracy. The implementation is shown below.</w:t>
      </w:r>
    </w:p>
    <w:p>
      <w:r>
        <w:rPr>
          <w:i/>
        </w:rPr>
        <w:t>Code — feature engineering (config.py).</w:t>
      </w:r>
    </w:p>
    <w:p>
      <w:pPr>
        <w:spacing w:before="40" w:after="120"/>
        <w:ind w:left="288"/>
      </w:pPr>
      <w:r>
        <w:rPr>
          <w:rFonts w:ascii="Consolas" w:hAnsi="Consolas"/>
          <w:color w:val="1A1A1A"/>
          <w:sz w:val="17"/>
        </w:rPr>
        <w:t>def add_derived_features(df):</w:t>
        <w:br/>
        <w:t xml:space="preserve">    """Append the two engineered features. Operates on a copy; guards against a</w:t>
        <w:br/>
        <w:t xml:space="preserve">    zero denominator (none occur in the data, but cheap insurance)."""</w:t>
        <w:br/>
        <w:t xml:space="preserve">    df = df.copy()</w:t>
        <w:br/>
        <w:t xml:space="preserve">    denom = (df["Scan_Speed_mm_s"] * df["Hatch_Distance_mm"]</w:t>
        <w:br/>
        <w:t xml:space="preserve">             * df["Layer_Thickness_mm"]).replace(0, float("nan"))</w:t>
        <w:br/>
        <w:t xml:space="preserve">    df["Energy"] = df["Laser_Power_W"] / denom</w:t>
        <w:br/>
        <w:t xml:space="preserve">    df["Power_Speed_Ratio"] = df["Laser_Power_W"] / df["Scan_Speed_mm_s"].replace(0, float("nan"))</w:t>
        <w:br/>
        <w:t xml:space="preserve">    return df</w:t>
        <w:br/>
        <w:br/>
      </w:r>
    </w:p>
    <w:p>
      <w:pPr>
        <w:pStyle w:val="Heading2"/>
      </w:pPr>
      <w:r>
        <w:t>5.3 Validation Approach</w:t>
      </w:r>
    </w:p>
    <w:p>
      <w:r>
        <w:t>Each model is assessed with cross-validation, where the data are repeatedly split so every sample is predicted by a model that did not train on it. For the small hardness set (&lt;40 samples) Leave-One-Out cross-validation is used; otherwise 5-fold. Predictions from all held-out folds are pooled and the metrics — R² (variance explained), MAE (mean absolute error), and RMSE — computed once over the pooled set. This gives an honest estimate of generalisation rather than the optimistic numbers a single train/test split can produce.</w:t>
      </w:r>
    </w:p>
    <w:p>
      <w:pPr>
        <w:pStyle w:val="Heading1"/>
      </w:pPr>
      <w:r>
        <w:t>6. The Machine-Learning Model (Detailed)</w:t>
      </w:r>
    </w:p>
    <w:p>
      <w:pPr>
        <w:pStyle w:val="Heading2"/>
      </w:pPr>
      <w:r>
        <w:t>6.1 Why a Tree-Ensemble Model</w:t>
      </w:r>
    </w:p>
    <w:p>
      <w:r>
        <w:t>The parameter-to-property relationship is non-linear, has interacting factors, and carries appreciable measurement scatter. Tree-ensemble regressors are well suited to this setting:</w:t>
      </w:r>
    </w:p>
    <w:p>
      <w:pPr>
        <w:pStyle w:val="ListBullet"/>
      </w:pPr>
      <w:r>
        <w:t>They capture non-linear interactions automatically, without manually specified cross terms [18].</w:t>
      </w:r>
    </w:p>
    <w:p>
      <w:pPr>
        <w:pStyle w:val="ListBullet"/>
      </w:pPr>
      <w:r>
        <w:t>As ensembles of many decorrelated trees, they resist over-fitting on small, noisy datasets [17], [18].</w:t>
      </w:r>
    </w:p>
    <w:p>
      <w:pPr>
        <w:pStyle w:val="ListBullet"/>
      </w:pPr>
      <w:r>
        <w:t>They provide interpretable feature-importance scores.</w:t>
      </w:r>
    </w:p>
    <w:p>
      <w:pPr>
        <w:pStyle w:val="ListBullet"/>
      </w:pPr>
      <w:r>
        <w:t>The spread across trees gives a built-in uncertainty estimate (±1σ).</w:t>
      </w:r>
    </w:p>
    <w:p>
      <w:r>
        <w:t>Two such algorithms are used. A Random Forest builds each tree on a bootstrap resample of the data. Extra Trees (Extremely Randomised Trees) additionally randomises the split thresholds, which further reduces variance and proved more accurate for the small hardness dataset (Section 6).</w:t>
      </w:r>
    </w:p>
    <w:p>
      <w:pPr>
        <w:pStyle w:val="Heading2"/>
      </w:pPr>
      <w:r>
        <w:t>6.2 How the Model Works</w:t>
      </w:r>
    </w:p>
    <w:p>
      <w:r>
        <w:t>Each tree makes its own prediction by following a series of yes/no splits on the input features. The ensemble's prediction is the average of all the trees' outputs, which cancels much of the individual trees' error. The standard deviation across the trees provides the ±1σ uncertainty band reported by the application.</w:t>
      </w:r>
    </w:p>
    <w:p>
      <w:r>
        <w:rPr>
          <w:i/>
        </w:rPr>
        <w:t>Figure 6.1 — A tree ensemble averages many decision trees into one prediction with an uncertainty band.</w:t>
      </w:r>
    </w:p>
    <w:p>
      <w:pPr>
        <w:jc w:val="center"/>
      </w:pPr>
      <w:r>
        <w:drawing>
          <wp:inline xmlns:a="http://schemas.openxmlformats.org/drawingml/2006/main" xmlns:pic="http://schemas.openxmlformats.org/drawingml/2006/picture">
            <wp:extent cx="5486400" cy="3251200"/>
            <wp:docPr id="2" name="Picture 2"/>
            <wp:cNvGraphicFramePr>
              <a:graphicFrameLocks noChangeAspect="1"/>
            </wp:cNvGraphicFramePr>
            <a:graphic>
              <a:graphicData uri="http://schemas.openxmlformats.org/drawingml/2006/picture">
                <pic:pic>
                  <pic:nvPicPr>
                    <pic:cNvPr id="0" name="random_forest.png"/>
                    <pic:cNvPicPr/>
                  </pic:nvPicPr>
                  <pic:blipFill>
                    <a:blip r:embed="rId10"/>
                    <a:stretch>
                      <a:fillRect/>
                    </a:stretch>
                  </pic:blipFill>
                  <pic:spPr>
                    <a:xfrm>
                      <a:off x="0" y="0"/>
                      <a:ext cx="5486400" cy="3251200"/>
                    </a:xfrm>
                    <a:prstGeom prst="rect"/>
                  </pic:spPr>
                </pic:pic>
              </a:graphicData>
            </a:graphic>
          </wp:inline>
        </w:drawing>
      </w:r>
    </w:p>
    <w:p>
      <w:pPr>
        <w:pStyle w:val="Heading2"/>
      </w:pPr>
      <w:r>
        <w:t>6.3 Input Features</w:t>
      </w:r>
    </w:p>
    <w:p>
      <w:r>
        <w:rPr>
          <w:i/>
        </w:rPr>
        <w:t>Table 6.1 — Model input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Feature</w:t>
            </w:r>
          </w:p>
        </w:tc>
        <w:tc>
          <w:tcPr>
            <w:tcW w:type="dxa" w:w="2880"/>
          </w:tcPr>
          <w:p>
            <w:r>
              <w:rPr>
                <w:b/>
              </w:rPr>
              <w:t>Type</w:t>
            </w:r>
          </w:p>
        </w:tc>
      </w:tr>
      <w:tr>
        <w:tc>
          <w:tcPr>
            <w:tcW w:type="dxa" w:w="2880"/>
          </w:tcPr>
          <w:p>
            <w:r>
              <w:t>1</w:t>
            </w:r>
          </w:p>
        </w:tc>
        <w:tc>
          <w:tcPr>
            <w:tcW w:type="dxa" w:w="2880"/>
          </w:tcPr>
          <w:p>
            <w:r>
              <w:t>Laser Power (W)</w:t>
            </w:r>
          </w:p>
        </w:tc>
        <w:tc>
          <w:tcPr>
            <w:tcW w:type="dxa" w:w="2880"/>
          </w:tcPr>
          <w:p>
            <w:r>
              <w:t>raw parameter</w:t>
            </w:r>
          </w:p>
        </w:tc>
      </w:tr>
      <w:tr>
        <w:tc>
          <w:tcPr>
            <w:tcW w:type="dxa" w:w="2880"/>
          </w:tcPr>
          <w:p>
            <w:r>
              <w:t>2</w:t>
            </w:r>
          </w:p>
        </w:tc>
        <w:tc>
          <w:tcPr>
            <w:tcW w:type="dxa" w:w="2880"/>
          </w:tcPr>
          <w:p>
            <w:r>
              <w:t>Scan Speed (mm/s)</w:t>
            </w:r>
          </w:p>
        </w:tc>
        <w:tc>
          <w:tcPr>
            <w:tcW w:type="dxa" w:w="2880"/>
          </w:tcPr>
          <w:p>
            <w:r>
              <w:t>raw parameter</w:t>
            </w:r>
          </w:p>
        </w:tc>
      </w:tr>
      <w:tr>
        <w:tc>
          <w:tcPr>
            <w:tcW w:type="dxa" w:w="2880"/>
          </w:tcPr>
          <w:p>
            <w:r>
              <w:t>3</w:t>
            </w:r>
          </w:p>
        </w:tc>
        <w:tc>
          <w:tcPr>
            <w:tcW w:type="dxa" w:w="2880"/>
          </w:tcPr>
          <w:p>
            <w:r>
              <w:t>Hatch Distance (mm)</w:t>
            </w:r>
          </w:p>
        </w:tc>
        <w:tc>
          <w:tcPr>
            <w:tcW w:type="dxa" w:w="2880"/>
          </w:tcPr>
          <w:p>
            <w:r>
              <w:t>raw parameter</w:t>
            </w:r>
          </w:p>
        </w:tc>
      </w:tr>
      <w:tr>
        <w:tc>
          <w:tcPr>
            <w:tcW w:type="dxa" w:w="2880"/>
          </w:tcPr>
          <w:p>
            <w:r>
              <w:t>4</w:t>
            </w:r>
          </w:p>
        </w:tc>
        <w:tc>
          <w:tcPr>
            <w:tcW w:type="dxa" w:w="2880"/>
          </w:tcPr>
          <w:p>
            <w:r>
              <w:t>Layer Thickness (mm)</w:t>
            </w:r>
          </w:p>
        </w:tc>
        <w:tc>
          <w:tcPr>
            <w:tcW w:type="dxa" w:w="2880"/>
          </w:tcPr>
          <w:p>
            <w:r>
              <w:t>raw parameter</w:t>
            </w:r>
          </w:p>
        </w:tc>
      </w:tr>
      <w:tr>
        <w:tc>
          <w:tcPr>
            <w:tcW w:type="dxa" w:w="2880"/>
          </w:tcPr>
          <w:p>
            <w:r>
              <w:t>5</w:t>
            </w:r>
          </w:p>
        </w:tc>
        <w:tc>
          <w:tcPr>
            <w:tcW w:type="dxa" w:w="2880"/>
          </w:tcPr>
          <w:p>
            <w:r>
              <w:t>Energy (P/v·h·t)</w:t>
            </w:r>
          </w:p>
        </w:tc>
        <w:tc>
          <w:tcPr>
            <w:tcW w:type="dxa" w:w="2880"/>
          </w:tcPr>
          <w:p>
            <w:r>
              <w:t>derived</w:t>
            </w:r>
          </w:p>
        </w:tc>
      </w:tr>
      <w:tr>
        <w:tc>
          <w:tcPr>
            <w:tcW w:type="dxa" w:w="2880"/>
          </w:tcPr>
          <w:p>
            <w:r>
              <w:t>6</w:t>
            </w:r>
          </w:p>
        </w:tc>
        <w:tc>
          <w:tcPr>
            <w:tcW w:type="dxa" w:w="2880"/>
          </w:tcPr>
          <w:p>
            <w:r>
              <w:t>Power/Speed (P/v)</w:t>
            </w:r>
          </w:p>
        </w:tc>
        <w:tc>
          <w:tcPr>
            <w:tcW w:type="dxa" w:w="2880"/>
          </w:tcPr>
          <w:p>
            <w:r>
              <w:t>derived</w:t>
            </w:r>
          </w:p>
        </w:tc>
      </w:tr>
    </w:tbl>
    <w:p>
      <w:pPr>
        <w:pStyle w:val="Heading2"/>
      </w:pPr>
      <w:r>
        <w:t>6.4 Model Configuration</w:t>
      </w:r>
    </w:p>
    <w:p>
      <w:r>
        <w:t>Each property uses the algorithm that cross-validated best for it: a tuned Random Forest for surface roughness and Extra Trees for hardness. Both wrap the estimator in a pipeline that first standardises the features.</w:t>
      </w:r>
    </w:p>
    <w:p>
      <w:r>
        <w:rPr>
          <w:i/>
        </w:rPr>
        <w:t>Table 6.2 — Model configuration per property.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Algorithm</w:t>
            </w:r>
          </w:p>
        </w:tc>
        <w:tc>
          <w:tcPr>
            <w:tcW w:type="dxa" w:w="2880"/>
          </w:tcPr>
          <w:p>
            <w:r>
              <w:rPr>
                <w:b/>
              </w:rPr>
              <w:t>Key settings</w:t>
            </w:r>
          </w:p>
        </w:tc>
      </w:tr>
      <w:tr>
        <w:tc>
          <w:tcPr>
            <w:tcW w:type="dxa" w:w="2880"/>
          </w:tcPr>
          <w:p>
            <w:r>
              <w:t>Surface Roughness</w:t>
            </w:r>
          </w:p>
        </w:tc>
        <w:tc>
          <w:tcPr>
            <w:tcW w:type="dxa" w:w="2880"/>
          </w:tcPr>
          <w:p>
            <w:r>
              <w:t>Random Forest</w:t>
            </w:r>
          </w:p>
        </w:tc>
        <w:tc>
          <w:tcPr>
            <w:tcW w:type="dxa" w:w="2880"/>
          </w:tcPr>
          <w:p>
            <w:r>
              <w:t>500 trees, min_samples_leaf=1, max_features=1.0</w:t>
            </w:r>
          </w:p>
        </w:tc>
      </w:tr>
      <w:tr>
        <w:tc>
          <w:tcPr>
            <w:tcW w:type="dxa" w:w="2880"/>
          </w:tcPr>
          <w:p>
            <w:r>
              <w:t>Hardness</w:t>
            </w:r>
          </w:p>
        </w:tc>
        <w:tc>
          <w:tcPr>
            <w:tcW w:type="dxa" w:w="2880"/>
          </w:tcPr>
          <w:p>
            <w:r>
              <w:t>Extra Trees</w:t>
            </w:r>
          </w:p>
        </w:tc>
        <w:tc>
          <w:tcPr>
            <w:tcW w:type="dxa" w:w="2880"/>
          </w:tcPr>
          <w:p>
            <w:r>
              <w:t>400 trees, min_samples_leaf=1</w:t>
            </w:r>
          </w:p>
        </w:tc>
      </w:tr>
    </w:tbl>
    <w:p>
      <w:r>
        <w:rPr>
          <w:i/>
        </w:rPr>
        <w:t>Code — model definition (config.py).</w:t>
      </w:r>
    </w:p>
    <w:p>
      <w:pPr>
        <w:spacing w:before="40" w:after="120"/>
        <w:ind w:left="288"/>
      </w:pPr>
      <w:r>
        <w:rPr>
          <w:rFonts w:ascii="Consolas" w:hAnsi="Consolas"/>
          <w:color w:val="1A1A1A"/>
          <w:sz w:val="17"/>
        </w:rPr>
        <w:t>def build_model(kind="rf"):</w:t>
        <w:br/>
        <w:t xml:space="preserve">    """Standardised regressor for the given target. `kind` selects the algorithm</w:t>
        <w:br/>
        <w:t xml:space="preserve">    that validated best for that property."""</w:t>
        <w:br/>
        <w:t xml:space="preserve">    if kind == "extratrees":</w:t>
        <w:br/>
        <w:t xml:space="preserve">        estimator = ExtraTreesRegressor(**EXTRATREES_PARAMS)</w:t>
        <w:br/>
        <w:t xml:space="preserve">    else:</w:t>
        <w:br/>
        <w:t xml:space="preserve">        estimator = RandomForestRegressor(**RF_PARAMS)</w:t>
        <w:br/>
        <w:t xml:space="preserve">    return Pipeline([</w:t>
        <w:br/>
        <w:t xml:space="preserve">        ("scaler", StandardScaler()),</w:t>
        <w:br/>
        <w:t xml:space="preserve">        ("model", estimator),</w:t>
        <w:br/>
        <w:t xml:space="preserve">    ])</w:t>
      </w:r>
    </w:p>
    <w:p>
      <w:pPr>
        <w:pStyle w:val="Heading2"/>
      </w:pPr>
      <w:r>
        <w:t>6.5 Training and Prediction Code</w:t>
      </w:r>
    </w:p>
    <w:p>
      <w:r>
        <w:t>The training routine cross-validates, fits on all data, and saves each model:</w:t>
      </w:r>
    </w:p>
    <w:p>
      <w:r>
        <w:rPr>
          <w:i/>
        </w:rPr>
        <w:t>Code — training one property (train.py).</w:t>
      </w:r>
    </w:p>
    <w:p>
      <w:pPr>
        <w:spacing w:before="40" w:after="120"/>
        <w:ind w:left="288"/>
      </w:pPr>
      <w:r>
        <w:rPr>
          <w:rFonts w:ascii="Consolas" w:hAnsi="Consolas"/>
          <w:color w:val="1A1A1A"/>
          <w:sz w:val="17"/>
        </w:rPr>
        <w:t>def train_one(key, spec):</w:t>
        <w:br/>
        <w:t xml:space="preserve">    df = add_derived_features(pd.read_csv(DATA_DIR / spec["csv"]))</w:t>
        <w:br/>
        <w:t xml:space="preserve">    X, y = df[FEATURES], df[spec["column"]].values</w:t>
        <w:br/>
        <w:t xml:space="preserve">    label, unit, kind = spec["label"], spec["unit"], spec["model"]</w:t>
        <w:br/>
        <w:br/>
        <w:t xml:space="preserve">    print("\n" + "=" * 55)</w:t>
        <w:br/>
        <w:t xml:space="preserve">    print(f"  {label} ({unit})  —  {len(df)} samples  [{kind}]")</w:t>
        <w:br/>
        <w:t xml:space="preserve">    print("=" * 55)</w:t>
        <w:br/>
        <w:br/>
        <w:t xml:space="preserve">    # Cross-validated accuracy on pooled held-out predictions.</w:t>
        <w:br/>
        <w:t xml:space="preserve">    cv, cvname = cv_for(len(df))</w:t>
        <w:br/>
        <w:t xml:space="preserve">    y_pred = cross_val_predict(build_model(kind), X, y, cv=cv)</w:t>
        <w:br/>
        <w:t xml:space="preserve">    r2   = r2_score(y, y_pred)</w:t>
        <w:br/>
        <w:t xml:space="preserve">    mae  = mean_absolute_error(y, y_pred)</w:t>
        <w:br/>
        <w:t xml:space="preserve">    rmse = np.sqrt(mean_squared_error(y, y_pred))</w:t>
        <w:br/>
        <w:t xml:space="preserve">    print(f"  {cvname} CV R²   = {r2:+.4f}")</w:t>
        <w:br/>
        <w:t xml:space="preserve">    print(f"  {cvname} CV MAE  = {mae:.3f} {unit}")</w:t>
        <w:br/>
        <w:t xml:space="preserve">    print(f"  {cvname} CV RMSE = {rmse:.3f} {unit}")</w:t>
        <w:br/>
        <w:br/>
        <w:t xml:space="preserve">    # Fit on all data and save.</w:t>
        <w:br/>
        <w:t xml:space="preserve">    model = build_model(kind)</w:t>
        <w:br/>
        <w:t xml:space="preserve">    model.fit(X, y)</w:t>
        <w:br/>
        <w:t xml:space="preserve">    MODEL_DIR.mkdir(parents=True, exist_ok=True)</w:t>
        <w:br/>
        <w:t xml:space="preserve">    joblib.dump(model, MODEL_DIR / f"model_{key}.pkl")</w:t>
        <w:br/>
        <w:t xml:space="preserve">    print(f"  Saved → model_{key}.pkl")</w:t>
        <w:br/>
        <w:br/>
        <w:t xml:space="preserve">    _plot_actual_vs_pred(y, y_pred, spec, r2, mae)</w:t>
        <w:br/>
        <w:t xml:space="preserve">    _plot_importance(model, spec)</w:t>
        <w:br/>
        <w:t xml:space="preserve">    return {"rows": len(df), "cv": cvname, "r2": r2, "mae": mae, "rmse": rmse}</w:t>
        <w:br/>
        <w:br/>
      </w:r>
    </w:p>
    <w:p>
      <w:r>
        <w:t>At prediction time the app averages the trees and reports the spread as ±1σ:</w:t>
      </w:r>
    </w:p>
    <w:p>
      <w:r>
        <w:rPr>
          <w:i/>
        </w:rPr>
        <w:t>Code — prediction with uncertainty (app.py).</w:t>
      </w:r>
    </w:p>
    <w:p>
      <w:pPr>
        <w:spacing w:before="40" w:after="120"/>
        <w:ind w:left="288"/>
      </w:pPr>
      <w:r>
        <w:rPr>
          <w:rFonts w:ascii="Consolas" w:hAnsi="Consolas"/>
          <w:color w:val="1A1A1A"/>
          <w:sz w:val="17"/>
        </w:rPr>
        <w:t>def predict_one(model, input_df):</w:t>
        <w:br/>
        <w:t xml:space="preserve">    """Mean ±1σ across the ensemble's trees."""</w:t>
        <w:br/>
        <w:t xml:space="preserve">    ens = model.named_steps["model"]</w:t>
        <w:br/>
        <w:t xml:space="preserve">    Xt = model.named_steps["scaler"].transform(input_df[FEATURES])</w:t>
        <w:br/>
        <w:t xml:space="preserve">    preds = np.array([t.predict(Xt) for t in ens.estimators_])</w:t>
        <w:br/>
        <w:t xml:space="preserve">    return float(preds.mean()), float(preds.std())</w:t>
        <w:br/>
        <w:br/>
      </w:r>
    </w:p>
    <w:p>
      <w:pPr>
        <w:pStyle w:val="Heading2"/>
      </w:pPr>
      <w:r>
        <w:t>6.6 Per-Model Workflows</w:t>
      </w:r>
    </w:p>
    <w:p>
      <w:r>
        <w:t>Although both models share the same pipeline, they differ in the dataset they learn from, the algorithm chosen, the cross-validation scheme, and the parameters that drive each property. The two diagrams below trace each model end-to-end — from input data, through feature engineering and standardisation, to the specific ensemble algorithm, validation scheme, and final cross-validated metrics. The side panel lists the top driving features for each.</w:t>
      </w:r>
    </w:p>
    <w:p>
      <w:pPr>
        <w:pStyle w:val="Heading3"/>
      </w:pPr>
      <w:r>
        <w:t>6.6.1 Surface Roughness Model (Random Forest)</w:t>
      </w:r>
    </w:p>
    <w:p>
      <w:r>
        <w:t>The surface-roughness model is trained on the 89-sample roughness dataset using a tuned Random Forest, in which each tree is grown on a bootstrap resample and the best split is chosen at each node. It is validated with 5-fold cross-validation. Hatch distance dominates the prediction, followed by the engineered energy and power/speed terms.</w:t>
      </w:r>
    </w:p>
    <w:p>
      <w:r>
        <w:rPr>
          <w:i/>
        </w:rPr>
        <w:t>Figure 6.2 — Detailed workflow of the Surface Roughness model.</w:t>
      </w:r>
    </w:p>
    <w:p>
      <w:pPr>
        <w:jc w:val="center"/>
      </w:pPr>
      <w:r>
        <w:drawing>
          <wp:inline xmlns:a="http://schemas.openxmlformats.org/drawingml/2006/main" xmlns:pic="http://schemas.openxmlformats.org/drawingml/2006/picture">
            <wp:extent cx="4572000" cy="4959406"/>
            <wp:docPr id="3" name="Picture 3"/>
            <wp:cNvGraphicFramePr>
              <a:graphicFrameLocks noChangeAspect="1"/>
            </wp:cNvGraphicFramePr>
            <a:graphic>
              <a:graphicData uri="http://schemas.openxmlformats.org/drawingml/2006/picture">
                <pic:pic>
                  <pic:nvPicPr>
                    <pic:cNvPr id="0" name="workflow_Surface_Roughness_um.png"/>
                    <pic:cNvPicPr/>
                  </pic:nvPicPr>
                  <pic:blipFill>
                    <a:blip r:embed="rId11"/>
                    <a:stretch>
                      <a:fillRect/>
                    </a:stretch>
                  </pic:blipFill>
                  <pic:spPr>
                    <a:xfrm>
                      <a:off x="0" y="0"/>
                      <a:ext cx="4572000" cy="4959406"/>
                    </a:xfrm>
                    <a:prstGeom prst="rect"/>
                  </pic:spPr>
                </pic:pic>
              </a:graphicData>
            </a:graphic>
          </wp:inline>
        </w:drawing>
      </w:r>
    </w:p>
    <w:p>
      <w:pPr>
        <w:pStyle w:val="Heading3"/>
      </w:pPr>
      <w:r>
        <w:t>6.6.2 Hardness Model (Extra Trees)</w:t>
      </w:r>
    </w:p>
    <w:p>
      <w:r>
        <w:t>The hardness model is trained on the smaller 30-sample hardness dataset using Extra Trees, which randomises the split thresholds to reduce variance — the key reason it generalises better than a Random Forest on this small set. Because of the limited sample count it is validated with Leave-One-Out cross-validation. Layer thickness is the strongest driver, with the power/speed and energy terms next.</w:t>
      </w:r>
    </w:p>
    <w:p>
      <w:r>
        <w:rPr>
          <w:i/>
        </w:rPr>
        <w:t>Figure 6.3 — Detailed workflow of the Hardness model.</w:t>
      </w:r>
    </w:p>
    <w:p>
      <w:pPr>
        <w:jc w:val="center"/>
      </w:pPr>
      <w:r>
        <w:drawing>
          <wp:inline xmlns:a="http://schemas.openxmlformats.org/drawingml/2006/main" xmlns:pic="http://schemas.openxmlformats.org/drawingml/2006/picture">
            <wp:extent cx="4572000" cy="4959406"/>
            <wp:docPr id="4" name="Picture 4"/>
            <wp:cNvGraphicFramePr>
              <a:graphicFrameLocks noChangeAspect="1"/>
            </wp:cNvGraphicFramePr>
            <a:graphic>
              <a:graphicData uri="http://schemas.openxmlformats.org/drawingml/2006/picture">
                <pic:pic>
                  <pic:nvPicPr>
                    <pic:cNvPr id="0" name="workflow_Hardness_HV.png"/>
                    <pic:cNvPicPr/>
                  </pic:nvPicPr>
                  <pic:blipFill>
                    <a:blip r:embed="rId12"/>
                    <a:stretch>
                      <a:fillRect/>
                    </a:stretch>
                  </pic:blipFill>
                  <pic:spPr>
                    <a:xfrm>
                      <a:off x="0" y="0"/>
                      <a:ext cx="4572000" cy="4959406"/>
                    </a:xfrm>
                    <a:prstGeom prst="rect"/>
                  </pic:spPr>
                </pic:pic>
              </a:graphicData>
            </a:graphic>
          </wp:inline>
        </w:drawing>
      </w:r>
    </w:p>
    <w:p>
      <w:pPr>
        <w:pStyle w:val="Heading1"/>
      </w:pPr>
      <w:r>
        <w:t>7. Improving the Model: Before vs After</w:t>
      </w:r>
    </w:p>
    <w:p>
      <w:r>
        <w:t>The project began with a basic configuration — a single Random Forest using only the four raw parameters. Two changes were then made and validated:</w:t>
      </w:r>
    </w:p>
    <w:p>
      <w:pPr>
        <w:pStyle w:val="ListBullet"/>
      </w:pPr>
      <w:r>
        <w:t>Feature engineering: added the Energy and Power/Speed derived features.</w:t>
      </w:r>
    </w:p>
    <w:p>
      <w:pPr>
        <w:pStyle w:val="ListBullet"/>
      </w:pPr>
      <w:r>
        <w:t>Model selection: chose the best algorithm per property — keeping a tuned Random Forest for roughness, but switching hardness to Extra Trees.</w:t>
      </w:r>
    </w:p>
    <w:p>
      <w:r>
        <w:t>The figure and table below compare the basic and improved configurations under identical cross-validation.</w:t>
      </w:r>
    </w:p>
    <w:p>
      <w:r>
        <w:rPr>
          <w:i/>
        </w:rPr>
        <w:t>Figure 7.1 — Accuracy (R²) and error (MAE): before vs after.</w:t>
      </w:r>
    </w:p>
    <w:p>
      <w:pPr>
        <w:jc w:val="center"/>
      </w:pPr>
      <w:r>
        <w:drawing>
          <wp:inline xmlns:a="http://schemas.openxmlformats.org/drawingml/2006/main" xmlns:pic="http://schemas.openxmlformats.org/drawingml/2006/picture">
            <wp:extent cx="5943600" cy="2256587"/>
            <wp:docPr id="5" name="Picture 5"/>
            <wp:cNvGraphicFramePr>
              <a:graphicFrameLocks noChangeAspect="1"/>
            </wp:cNvGraphicFramePr>
            <a:graphic>
              <a:graphicData uri="http://schemas.openxmlformats.org/drawingml/2006/picture">
                <pic:pic>
                  <pic:nvPicPr>
                    <pic:cNvPr id="0" name="before_after.png"/>
                    <pic:cNvPicPr/>
                  </pic:nvPicPr>
                  <pic:blipFill>
                    <a:blip r:embed="rId13"/>
                    <a:stretch>
                      <a:fillRect/>
                    </a:stretch>
                  </pic:blipFill>
                  <pic:spPr>
                    <a:xfrm>
                      <a:off x="0" y="0"/>
                      <a:ext cx="5943600" cy="2256587"/>
                    </a:xfrm>
                    <a:prstGeom prst="rect"/>
                  </pic:spPr>
                </pic:pic>
              </a:graphicData>
            </a:graphic>
          </wp:inline>
        </w:drawing>
      </w:r>
    </w:p>
    <w:p>
      <w:r>
        <w:rPr>
          <w:i/>
        </w:rPr>
        <w:t>Table 7.1 — Before vs after (cross-validated).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Property</w:t>
            </w:r>
          </w:p>
        </w:tc>
        <w:tc>
          <w:tcPr>
            <w:tcW w:type="dxa" w:w="1440"/>
          </w:tcPr>
          <w:p>
            <w:r>
              <w:rPr>
                <w:b/>
              </w:rPr>
              <w:t>R² before</w:t>
            </w:r>
          </w:p>
        </w:tc>
        <w:tc>
          <w:tcPr>
            <w:tcW w:type="dxa" w:w="1440"/>
          </w:tcPr>
          <w:p>
            <w:r>
              <w:rPr>
                <w:b/>
              </w:rPr>
              <w:t>R² after</w:t>
            </w:r>
          </w:p>
        </w:tc>
        <w:tc>
          <w:tcPr>
            <w:tcW w:type="dxa" w:w="1440"/>
          </w:tcPr>
          <w:p>
            <w:r>
              <w:rPr>
                <w:b/>
              </w:rPr>
              <w:t>Δ R²</w:t>
            </w:r>
          </w:p>
        </w:tc>
        <w:tc>
          <w:tcPr>
            <w:tcW w:type="dxa" w:w="1440"/>
          </w:tcPr>
          <w:p>
            <w:r>
              <w:rPr>
                <w:b/>
              </w:rPr>
              <w:t>MAE before</w:t>
            </w:r>
          </w:p>
        </w:tc>
        <w:tc>
          <w:tcPr>
            <w:tcW w:type="dxa" w:w="1440"/>
          </w:tcPr>
          <w:p>
            <w:r>
              <w:rPr>
                <w:b/>
              </w:rPr>
              <w:t>MAE after</w:t>
            </w:r>
          </w:p>
        </w:tc>
      </w:tr>
      <w:tr>
        <w:tc>
          <w:tcPr>
            <w:tcW w:type="dxa" w:w="1440"/>
          </w:tcPr>
          <w:p>
            <w:r>
              <w:t>Surface Roughness</w:t>
            </w:r>
          </w:p>
        </w:tc>
        <w:tc>
          <w:tcPr>
            <w:tcW w:type="dxa" w:w="1440"/>
          </w:tcPr>
          <w:p>
            <w:r>
              <w:t>0.616</w:t>
            </w:r>
          </w:p>
        </w:tc>
        <w:tc>
          <w:tcPr>
            <w:tcW w:type="dxa" w:w="1440"/>
          </w:tcPr>
          <w:p>
            <w:r>
              <w:t>0.653</w:t>
            </w:r>
          </w:p>
        </w:tc>
        <w:tc>
          <w:tcPr>
            <w:tcW w:type="dxa" w:w="1440"/>
          </w:tcPr>
          <w:p>
            <w:r>
              <w:t>+0.037</w:t>
            </w:r>
          </w:p>
        </w:tc>
        <w:tc>
          <w:tcPr>
            <w:tcW w:type="dxa" w:w="1440"/>
          </w:tcPr>
          <w:p>
            <w:r>
              <w:t>2.77 µm</w:t>
            </w:r>
          </w:p>
        </w:tc>
        <w:tc>
          <w:tcPr>
            <w:tcW w:type="dxa" w:w="1440"/>
          </w:tcPr>
          <w:p>
            <w:r>
              <w:t>2.58 µm</w:t>
            </w:r>
          </w:p>
        </w:tc>
      </w:tr>
      <w:tr>
        <w:tc>
          <w:tcPr>
            <w:tcW w:type="dxa" w:w="1440"/>
          </w:tcPr>
          <w:p>
            <w:r>
              <w:t>Hardness</w:t>
            </w:r>
          </w:p>
        </w:tc>
        <w:tc>
          <w:tcPr>
            <w:tcW w:type="dxa" w:w="1440"/>
          </w:tcPr>
          <w:p>
            <w:r>
              <w:t>0.438</w:t>
            </w:r>
          </w:p>
        </w:tc>
        <w:tc>
          <w:tcPr>
            <w:tcW w:type="dxa" w:w="1440"/>
          </w:tcPr>
          <w:p>
            <w:r>
              <w:t>0.718</w:t>
            </w:r>
          </w:p>
        </w:tc>
        <w:tc>
          <w:tcPr>
            <w:tcW w:type="dxa" w:w="1440"/>
          </w:tcPr>
          <w:p>
            <w:r>
              <w:t>+0.280</w:t>
            </w:r>
          </w:p>
        </w:tc>
        <w:tc>
          <w:tcPr>
            <w:tcW w:type="dxa" w:w="1440"/>
          </w:tcPr>
          <w:p>
            <w:r>
              <w:t>5.11 HV</w:t>
            </w:r>
          </w:p>
        </w:tc>
        <w:tc>
          <w:tcPr>
            <w:tcW w:type="dxa" w:w="1440"/>
          </w:tcPr>
          <w:p>
            <w:r>
              <w:t>3.36 HV</w:t>
            </w:r>
          </w:p>
        </w:tc>
      </w:tr>
    </w:tbl>
    <w:p>
      <w:r>
        <w:t>The hardness model shows the largest gain: R² rose from 0.44 to 0.72 and mean absolute error fell from 5.11 to 3.36 HV. Two factors drove this. First, the derived features gave the model the energy interaction directly. Second, and most importantly, switching from a Random Forest to Extra Trees helped: with only 30 hardness samples, the extra randomisation of Extra Trees reduces variance and generalises better than a standard Random Forest. Surface roughness also improved, more modestly, from feature engineering and hyperparameter tuning.</w:t>
      </w:r>
    </w:p>
    <w:p>
      <w:pPr>
        <w:pStyle w:val="Heading1"/>
      </w:pPr>
      <w:r>
        <w:t>8. Results and Discussion</w:t>
      </w:r>
    </w:p>
    <w:p>
      <w:pPr>
        <w:pStyle w:val="Heading2"/>
      </w:pPr>
      <w:r>
        <w:t>8.1 Final Model Performance</w:t>
      </w:r>
    </w:p>
    <w:p>
      <w:r>
        <w:rPr>
          <w:i/>
        </w:rPr>
        <w:t>Table 8.1 — Final cross-validated performance.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Property</w:t>
            </w:r>
          </w:p>
        </w:tc>
        <w:tc>
          <w:tcPr>
            <w:tcW w:type="dxa" w:w="1440"/>
          </w:tcPr>
          <w:p>
            <w:r>
              <w:rPr>
                <w:b/>
              </w:rPr>
              <w:t>Samples</w:t>
            </w:r>
          </w:p>
        </w:tc>
        <w:tc>
          <w:tcPr>
            <w:tcW w:type="dxa" w:w="1440"/>
          </w:tcPr>
          <w:p>
            <w:r>
              <w:rPr>
                <w:b/>
              </w:rPr>
              <w:t>CV</w:t>
            </w:r>
          </w:p>
        </w:tc>
        <w:tc>
          <w:tcPr>
            <w:tcW w:type="dxa" w:w="1440"/>
          </w:tcPr>
          <w:p>
            <w:r>
              <w:rPr>
                <w:b/>
              </w:rPr>
              <w:t>R²</w:t>
            </w:r>
          </w:p>
        </w:tc>
        <w:tc>
          <w:tcPr>
            <w:tcW w:type="dxa" w:w="1440"/>
          </w:tcPr>
          <w:p>
            <w:r>
              <w:rPr>
                <w:b/>
              </w:rPr>
              <w:t>MAE</w:t>
            </w:r>
          </w:p>
        </w:tc>
        <w:tc>
          <w:tcPr>
            <w:tcW w:type="dxa" w:w="1440"/>
          </w:tcPr>
          <w:p>
            <w:r>
              <w:rPr>
                <w:b/>
              </w:rPr>
              <w:t>RMSE</w:t>
            </w:r>
          </w:p>
        </w:tc>
      </w:tr>
      <w:tr>
        <w:tc>
          <w:tcPr>
            <w:tcW w:type="dxa" w:w="1440"/>
          </w:tcPr>
          <w:p>
            <w:r>
              <w:t>Surface Roughness</w:t>
            </w:r>
          </w:p>
        </w:tc>
        <w:tc>
          <w:tcPr>
            <w:tcW w:type="dxa" w:w="1440"/>
          </w:tcPr>
          <w:p>
            <w:r>
              <w:t>89</w:t>
            </w:r>
          </w:p>
        </w:tc>
        <w:tc>
          <w:tcPr>
            <w:tcW w:type="dxa" w:w="1440"/>
          </w:tcPr>
          <w:p>
            <w:r>
              <w:t>5-fold</w:t>
            </w:r>
          </w:p>
        </w:tc>
        <w:tc>
          <w:tcPr>
            <w:tcW w:type="dxa" w:w="1440"/>
          </w:tcPr>
          <w:p>
            <w:r>
              <w:t>0.653</w:t>
            </w:r>
          </w:p>
        </w:tc>
        <w:tc>
          <w:tcPr>
            <w:tcW w:type="dxa" w:w="1440"/>
          </w:tcPr>
          <w:p>
            <w:r>
              <w:t>2.58 µm</w:t>
            </w:r>
          </w:p>
        </w:tc>
        <w:tc>
          <w:tcPr>
            <w:tcW w:type="dxa" w:w="1440"/>
          </w:tcPr>
          <w:p>
            <w:r>
              <w:t>3.33 µm</w:t>
            </w:r>
          </w:p>
        </w:tc>
      </w:tr>
      <w:tr>
        <w:tc>
          <w:tcPr>
            <w:tcW w:type="dxa" w:w="1440"/>
          </w:tcPr>
          <w:p>
            <w:r>
              <w:t>Hardness</w:t>
            </w:r>
          </w:p>
        </w:tc>
        <w:tc>
          <w:tcPr>
            <w:tcW w:type="dxa" w:w="1440"/>
          </w:tcPr>
          <w:p>
            <w:r>
              <w:t>30</w:t>
            </w:r>
          </w:p>
        </w:tc>
        <w:tc>
          <w:tcPr>
            <w:tcW w:type="dxa" w:w="1440"/>
          </w:tcPr>
          <w:p>
            <w:r>
              <w:t>Leave-One-Out</w:t>
            </w:r>
          </w:p>
        </w:tc>
        <w:tc>
          <w:tcPr>
            <w:tcW w:type="dxa" w:w="1440"/>
          </w:tcPr>
          <w:p>
            <w:r>
              <w:t>0.718</w:t>
            </w:r>
          </w:p>
        </w:tc>
        <w:tc>
          <w:tcPr>
            <w:tcW w:type="dxa" w:w="1440"/>
          </w:tcPr>
          <w:p>
            <w:r>
              <w:t>3.36 HV</w:t>
            </w:r>
          </w:p>
        </w:tc>
        <w:tc>
          <w:tcPr>
            <w:tcW w:type="dxa" w:w="1440"/>
          </w:tcPr>
          <w:p>
            <w:r>
              <w:t>5.13 HV</w:t>
            </w:r>
          </w:p>
        </w:tc>
      </w:tr>
    </w:tbl>
    <w:p>
      <w:pPr>
        <w:pStyle w:val="Heading2"/>
      </w:pPr>
      <w:r>
        <w:t>8.2 Feature Importance</w:t>
      </w:r>
    </w:p>
    <w:p>
      <w:r>
        <w:rPr>
          <w:i/>
        </w:rPr>
        <w:t>Table 8.2 — Feature importance per property.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Surface Roughness</w:t>
            </w:r>
          </w:p>
        </w:tc>
        <w:tc>
          <w:tcPr>
            <w:tcW w:type="dxa" w:w="2880"/>
          </w:tcPr>
          <w:p>
            <w:r>
              <w:rPr>
                <w:b/>
              </w:rPr>
              <w:t>Hardness</w:t>
            </w:r>
          </w:p>
        </w:tc>
      </w:tr>
      <w:tr>
        <w:tc>
          <w:tcPr>
            <w:tcW w:type="dxa" w:w="2880"/>
          </w:tcPr>
          <w:p>
            <w:r>
              <w:t>Laser Power (W)</w:t>
            </w:r>
          </w:p>
        </w:tc>
        <w:tc>
          <w:tcPr>
            <w:tcW w:type="dxa" w:w="2880"/>
          </w:tcPr>
          <w:p>
            <w:r>
              <w:t>0.046</w:t>
            </w:r>
          </w:p>
        </w:tc>
        <w:tc>
          <w:tcPr>
            <w:tcW w:type="dxa" w:w="2880"/>
          </w:tcPr>
          <w:p>
            <w:r>
              <w:t>0.075</w:t>
            </w:r>
          </w:p>
        </w:tc>
      </w:tr>
      <w:tr>
        <w:tc>
          <w:tcPr>
            <w:tcW w:type="dxa" w:w="2880"/>
          </w:tcPr>
          <w:p>
            <w:r>
              <w:t>Scan Speed (mm/s)</w:t>
            </w:r>
          </w:p>
        </w:tc>
        <w:tc>
          <w:tcPr>
            <w:tcW w:type="dxa" w:w="2880"/>
          </w:tcPr>
          <w:p>
            <w:r>
              <w:t>0.073</w:t>
            </w:r>
          </w:p>
        </w:tc>
        <w:tc>
          <w:tcPr>
            <w:tcW w:type="dxa" w:w="2880"/>
          </w:tcPr>
          <w:p>
            <w:r>
              <w:t>0.076</w:t>
            </w:r>
          </w:p>
        </w:tc>
      </w:tr>
      <w:tr>
        <w:tc>
          <w:tcPr>
            <w:tcW w:type="dxa" w:w="2880"/>
          </w:tcPr>
          <w:p>
            <w:r>
              <w:t>Hatch Distance (mm)</w:t>
            </w:r>
          </w:p>
        </w:tc>
        <w:tc>
          <w:tcPr>
            <w:tcW w:type="dxa" w:w="2880"/>
          </w:tcPr>
          <w:p>
            <w:r>
              <w:t>0.540</w:t>
            </w:r>
          </w:p>
        </w:tc>
        <w:tc>
          <w:tcPr>
            <w:tcW w:type="dxa" w:w="2880"/>
          </w:tcPr>
          <w:p>
            <w:r>
              <w:t>0.114</w:t>
            </w:r>
          </w:p>
        </w:tc>
      </w:tr>
      <w:tr>
        <w:tc>
          <w:tcPr>
            <w:tcW w:type="dxa" w:w="2880"/>
          </w:tcPr>
          <w:p>
            <w:r>
              <w:t>Layer Thickness (mm)</w:t>
            </w:r>
          </w:p>
        </w:tc>
        <w:tc>
          <w:tcPr>
            <w:tcW w:type="dxa" w:w="2880"/>
          </w:tcPr>
          <w:p>
            <w:r>
              <w:t>0.003</w:t>
            </w:r>
          </w:p>
        </w:tc>
        <w:tc>
          <w:tcPr>
            <w:tcW w:type="dxa" w:w="2880"/>
          </w:tcPr>
          <w:p>
            <w:r>
              <w:t>0.368</w:t>
            </w:r>
          </w:p>
        </w:tc>
      </w:tr>
      <w:tr>
        <w:tc>
          <w:tcPr>
            <w:tcW w:type="dxa" w:w="2880"/>
          </w:tcPr>
          <w:p>
            <w:r>
              <w:t>Energy (P/v·h·t)</w:t>
            </w:r>
          </w:p>
        </w:tc>
        <w:tc>
          <w:tcPr>
            <w:tcW w:type="dxa" w:w="2880"/>
          </w:tcPr>
          <w:p>
            <w:r>
              <w:t>0.184</w:t>
            </w:r>
          </w:p>
        </w:tc>
        <w:tc>
          <w:tcPr>
            <w:tcW w:type="dxa" w:w="2880"/>
          </w:tcPr>
          <w:p>
            <w:r>
              <w:t>0.174</w:t>
            </w:r>
          </w:p>
        </w:tc>
      </w:tr>
      <w:tr>
        <w:tc>
          <w:tcPr>
            <w:tcW w:type="dxa" w:w="2880"/>
          </w:tcPr>
          <w:p>
            <w:r>
              <w:t>Power/Speed (P/v)</w:t>
            </w:r>
          </w:p>
        </w:tc>
        <w:tc>
          <w:tcPr>
            <w:tcW w:type="dxa" w:w="2880"/>
          </w:tcPr>
          <w:p>
            <w:r>
              <w:t>0.154</w:t>
            </w:r>
          </w:p>
        </w:tc>
        <w:tc>
          <w:tcPr>
            <w:tcW w:type="dxa" w:w="2880"/>
          </w:tcPr>
          <w:p>
            <w:r>
              <w:t>0.192</w:t>
            </w:r>
          </w:p>
        </w:tc>
      </w:tr>
    </w:tbl>
    <w:p>
      <w:r>
        <w:t>For surface roughness, the most influential feature is Hatch Distance (mm) (importance 0.54).</w:t>
      </w:r>
    </w:p>
    <w:p>
      <w:r>
        <w:t>For hardness, the most influential feature is Layer Thickness (mm) (importance 0.37).</w:t>
      </w:r>
    </w:p>
    <w:p>
      <w:pPr>
        <w:pStyle w:val="Heading2"/>
      </w:pPr>
      <w:r>
        <w:t>8.3 Property vs Parameters</w:t>
      </w:r>
    </w:p>
    <w:p>
      <w:r>
        <w:rPr>
          <w:i/>
        </w:rPr>
        <w:t>Figure 8.1 — Surface Roughness vs each process parameter.</w:t>
      </w:r>
    </w:p>
    <w:p>
      <w:pPr>
        <w:jc w:val="center"/>
      </w:pPr>
      <w:r>
        <w:drawing>
          <wp:inline xmlns:a="http://schemas.openxmlformats.org/drawingml/2006/main" xmlns:pic="http://schemas.openxmlformats.org/drawingml/2006/picture">
            <wp:extent cx="5120640" cy="3566529"/>
            <wp:docPr id="6" name="Picture 6"/>
            <wp:cNvGraphicFramePr>
              <a:graphicFrameLocks noChangeAspect="1"/>
            </wp:cNvGraphicFramePr>
            <a:graphic>
              <a:graphicData uri="http://schemas.openxmlformats.org/drawingml/2006/picture">
                <pic:pic>
                  <pic:nvPicPr>
                    <pic:cNvPr id="0" name="relational_Surface_Roughness_um.png"/>
                    <pic:cNvPicPr/>
                  </pic:nvPicPr>
                  <pic:blipFill>
                    <a:blip r:embed="rId14"/>
                    <a:stretch>
                      <a:fillRect/>
                    </a:stretch>
                  </pic:blipFill>
                  <pic:spPr>
                    <a:xfrm>
                      <a:off x="0" y="0"/>
                      <a:ext cx="5120640" cy="3566529"/>
                    </a:xfrm>
                    <a:prstGeom prst="rect"/>
                  </pic:spPr>
                </pic:pic>
              </a:graphicData>
            </a:graphic>
          </wp:inline>
        </w:drawing>
      </w:r>
    </w:p>
    <w:p>
      <w:r>
        <w:rPr>
          <w:i/>
        </w:rPr>
        <w:t>Figure 8.2 — Hardness vs each process parameter.</w:t>
      </w:r>
    </w:p>
    <w:p>
      <w:pPr>
        <w:jc w:val="center"/>
      </w:pPr>
      <w:r>
        <w:drawing>
          <wp:inline xmlns:a="http://schemas.openxmlformats.org/drawingml/2006/main" xmlns:pic="http://schemas.openxmlformats.org/drawingml/2006/picture">
            <wp:extent cx="5120640" cy="3580988"/>
            <wp:docPr id="7" name="Picture 7"/>
            <wp:cNvGraphicFramePr>
              <a:graphicFrameLocks noChangeAspect="1"/>
            </wp:cNvGraphicFramePr>
            <a:graphic>
              <a:graphicData uri="http://schemas.openxmlformats.org/drawingml/2006/picture">
                <pic:pic>
                  <pic:nvPicPr>
                    <pic:cNvPr id="0" name="relational_Hardness_HV.png"/>
                    <pic:cNvPicPr/>
                  </pic:nvPicPr>
                  <pic:blipFill>
                    <a:blip r:embed="rId15"/>
                    <a:stretch>
                      <a:fillRect/>
                    </a:stretch>
                  </pic:blipFill>
                  <pic:spPr>
                    <a:xfrm>
                      <a:off x="0" y="0"/>
                      <a:ext cx="5120640" cy="3580988"/>
                    </a:xfrm>
                    <a:prstGeom prst="rect"/>
                  </pic:spPr>
                </pic:pic>
              </a:graphicData>
            </a:graphic>
          </wp:inline>
        </w:drawing>
      </w:r>
    </w:p>
    <w:p>
      <w:pPr>
        <w:pStyle w:val="Heading2"/>
      </w:pPr>
      <w:r>
        <w:t>8.4 Model Validation Plots</w:t>
      </w:r>
    </w:p>
    <w:p>
      <w:r>
        <w:rPr>
          <w:i/>
        </w:rPr>
        <w:t>Figure — Surface Roughness: actual vs predicted (cross-validated).</w:t>
      </w:r>
    </w:p>
    <w:p>
      <w:pPr>
        <w:jc w:val="center"/>
      </w:pPr>
      <w:r>
        <w:drawing>
          <wp:inline xmlns:a="http://schemas.openxmlformats.org/drawingml/2006/main" xmlns:pic="http://schemas.openxmlformats.org/drawingml/2006/picture">
            <wp:extent cx="3657600" cy="3945215"/>
            <wp:docPr id="8" name="Picture 8"/>
            <wp:cNvGraphicFramePr>
              <a:graphicFrameLocks noChangeAspect="1"/>
            </wp:cNvGraphicFramePr>
            <a:graphic>
              <a:graphicData uri="http://schemas.openxmlformats.org/drawingml/2006/picture">
                <pic:pic>
                  <pic:nvPicPr>
                    <pic:cNvPr id="0" name="actual_vs_predicted_Surface_Roughness_um.png"/>
                    <pic:cNvPicPr/>
                  </pic:nvPicPr>
                  <pic:blipFill>
                    <a:blip r:embed="rId16"/>
                    <a:stretch>
                      <a:fillRect/>
                    </a:stretch>
                  </pic:blipFill>
                  <pic:spPr>
                    <a:xfrm>
                      <a:off x="0" y="0"/>
                      <a:ext cx="3657600" cy="3945215"/>
                    </a:xfrm>
                    <a:prstGeom prst="rect"/>
                  </pic:spPr>
                </pic:pic>
              </a:graphicData>
            </a:graphic>
          </wp:inline>
        </w:drawing>
      </w:r>
    </w:p>
    <w:p>
      <w:r>
        <w:rPr>
          <w:i/>
        </w:rPr>
        <w:t>Figure — Hardness: actual vs predicted (cross-validated).</w:t>
      </w:r>
    </w:p>
    <w:p>
      <w:pPr>
        <w:jc w:val="center"/>
      </w:pPr>
      <w:r>
        <w:drawing>
          <wp:inline xmlns:a="http://schemas.openxmlformats.org/drawingml/2006/main" xmlns:pic="http://schemas.openxmlformats.org/drawingml/2006/picture">
            <wp:extent cx="3657600" cy="3864935"/>
            <wp:docPr id="9" name="Picture 9"/>
            <wp:cNvGraphicFramePr>
              <a:graphicFrameLocks noChangeAspect="1"/>
            </wp:cNvGraphicFramePr>
            <a:graphic>
              <a:graphicData uri="http://schemas.openxmlformats.org/drawingml/2006/picture">
                <pic:pic>
                  <pic:nvPicPr>
                    <pic:cNvPr id="0" name="actual_vs_predicted_Hardness_HV.png"/>
                    <pic:cNvPicPr/>
                  </pic:nvPicPr>
                  <pic:blipFill>
                    <a:blip r:embed="rId17"/>
                    <a:stretch>
                      <a:fillRect/>
                    </a:stretch>
                  </pic:blipFill>
                  <pic:spPr>
                    <a:xfrm>
                      <a:off x="0" y="0"/>
                      <a:ext cx="3657600" cy="3864935"/>
                    </a:xfrm>
                    <a:prstGeom prst="rect"/>
                  </pic:spPr>
                </pic:pic>
              </a:graphicData>
            </a:graphic>
          </wp:inline>
        </w:drawing>
      </w:r>
    </w:p>
    <w:p>
      <w:pPr>
        <w:pStyle w:val="Heading1"/>
      </w:pPr>
      <w:r>
        <w:t>9. Conclusion</w:t>
      </w:r>
    </w:p>
    <w:p>
      <w:pPr>
        <w:pStyle w:val="ListBullet"/>
      </w:pPr>
      <w:r>
        <w:t>Two models were built and validated: surface roughness (R² = 0.65) and hardness (R² = 0.72).</w:t>
      </w:r>
    </w:p>
    <w:p>
      <w:pPr>
        <w:pStyle w:val="ListBullet"/>
      </w:pPr>
      <w:r>
        <w:t>Feature engineering (energy and power/speed terms) and per-property model selection measurably improved accuracy.</w:t>
      </w:r>
    </w:p>
    <w:p>
      <w:pPr>
        <w:pStyle w:val="ListBullet"/>
      </w:pPr>
      <w:r>
        <w:t>The hardness model improved most, from R² = 0.44 to 0.72, mainly by switching to Extra Trees on the small dataset.</w:t>
      </w:r>
    </w:p>
    <w:p>
      <w:pPr>
        <w:pStyle w:val="ListBullet"/>
      </w:pPr>
      <w:r>
        <w:t>The hardness dataset is small (30 samples); collecting more data is the clearest route to further improvement.</w:t>
      </w:r>
    </w:p>
    <w:p>
      <w:pPr>
        <w:pStyle w:val="ListBullet"/>
      </w:pPr>
      <w:r>
        <w:t>The trained models are deployed in an interactive app that reports predictions with uncertainty.</w:t>
      </w:r>
    </w:p>
    <w:p>
      <w:r>
        <w:br w:type="page"/>
      </w:r>
    </w:p>
    <w:p>
      <w:pPr>
        <w:pStyle w:val="Heading1"/>
      </w:pPr>
      <w:r>
        <w:t>Appendix A: Complete Dataset</w:t>
      </w:r>
    </w:p>
    <w:p>
      <w:pPr>
        <w:pStyle w:val="Heading2"/>
      </w:pPr>
      <w:r>
        <w:t>A.1 Surface Roughness data (89 samples)</w:t>
      </w:r>
    </w:p>
    <w:p>
      <w:r>
        <w:rPr>
          <w:i/>
        </w:rPr>
        <w:t>All 89 samples used to train the surface roughness model.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Power (W)</w:t>
            </w:r>
          </w:p>
        </w:tc>
        <w:tc>
          <w:tcPr>
            <w:tcW w:type="dxa" w:w="1440"/>
          </w:tcPr>
          <w:p>
            <w:r>
              <w:rPr>
                <w:b/>
              </w:rPr>
              <w:t>Speed (mm/s)</w:t>
            </w:r>
          </w:p>
        </w:tc>
        <w:tc>
          <w:tcPr>
            <w:tcW w:type="dxa" w:w="1440"/>
          </w:tcPr>
          <w:p>
            <w:r>
              <w:rPr>
                <w:b/>
              </w:rPr>
              <w:t>Hatch (mm)</w:t>
            </w:r>
          </w:p>
        </w:tc>
        <w:tc>
          <w:tcPr>
            <w:tcW w:type="dxa" w:w="1440"/>
          </w:tcPr>
          <w:p>
            <w:r>
              <w:rPr>
                <w:b/>
              </w:rPr>
              <w:t>Layer (mm)</w:t>
            </w:r>
          </w:p>
        </w:tc>
        <w:tc>
          <w:tcPr>
            <w:tcW w:type="dxa" w:w="1440"/>
          </w:tcPr>
          <w:p>
            <w:r>
              <w:rPr>
                <w:b/>
              </w:rPr>
              <w:t>Surface Roughness (µm)</w:t>
            </w:r>
          </w:p>
        </w:tc>
      </w:tr>
      <w:tr>
        <w:tc>
          <w:tcPr>
            <w:tcW w:type="dxa" w:w="1440"/>
          </w:tcPr>
          <w:p>
            <w:r>
              <w:t>1</w:t>
            </w:r>
          </w:p>
        </w:tc>
        <w:tc>
          <w:tcPr>
            <w:tcW w:type="dxa" w:w="1440"/>
          </w:tcPr>
          <w:p>
            <w:r>
              <w:t>200</w:t>
            </w:r>
          </w:p>
        </w:tc>
        <w:tc>
          <w:tcPr>
            <w:tcW w:type="dxa" w:w="1440"/>
          </w:tcPr>
          <w:p>
            <w:r>
              <w:t>600</w:t>
            </w:r>
          </w:p>
        </w:tc>
        <w:tc>
          <w:tcPr>
            <w:tcW w:type="dxa" w:w="1440"/>
          </w:tcPr>
          <w:p>
            <w:r>
              <w:t>0.04</w:t>
            </w:r>
          </w:p>
        </w:tc>
        <w:tc>
          <w:tcPr>
            <w:tcW w:type="dxa" w:w="1440"/>
          </w:tcPr>
          <w:p>
            <w:r>
              <w:t>0.02</w:t>
            </w:r>
          </w:p>
        </w:tc>
        <w:tc>
          <w:tcPr>
            <w:tcW w:type="dxa" w:w="1440"/>
          </w:tcPr>
          <w:p>
            <w:r>
              <w:t>7.4</w:t>
            </w:r>
          </w:p>
        </w:tc>
      </w:tr>
      <w:tr>
        <w:tc>
          <w:tcPr>
            <w:tcW w:type="dxa" w:w="1440"/>
          </w:tcPr>
          <w:p>
            <w:r>
              <w:t>2</w:t>
            </w:r>
          </w:p>
        </w:tc>
        <w:tc>
          <w:tcPr>
            <w:tcW w:type="dxa" w:w="1440"/>
          </w:tcPr>
          <w:p>
            <w:r>
              <w:t>200</w:t>
            </w:r>
          </w:p>
        </w:tc>
        <w:tc>
          <w:tcPr>
            <w:tcW w:type="dxa" w:w="1440"/>
          </w:tcPr>
          <w:p>
            <w:r>
              <w:t>800</w:t>
            </w:r>
          </w:p>
        </w:tc>
        <w:tc>
          <w:tcPr>
            <w:tcW w:type="dxa" w:w="1440"/>
          </w:tcPr>
          <w:p>
            <w:r>
              <w:t>0.04</w:t>
            </w:r>
          </w:p>
        </w:tc>
        <w:tc>
          <w:tcPr>
            <w:tcW w:type="dxa" w:w="1440"/>
          </w:tcPr>
          <w:p>
            <w:r>
              <w:t>0.02</w:t>
            </w:r>
          </w:p>
        </w:tc>
        <w:tc>
          <w:tcPr>
            <w:tcW w:type="dxa" w:w="1440"/>
          </w:tcPr>
          <w:p>
            <w:r>
              <w:t>6.5</w:t>
            </w:r>
          </w:p>
        </w:tc>
      </w:tr>
      <w:tr>
        <w:tc>
          <w:tcPr>
            <w:tcW w:type="dxa" w:w="1440"/>
          </w:tcPr>
          <w:p>
            <w:r>
              <w:t>3</w:t>
            </w:r>
          </w:p>
        </w:tc>
        <w:tc>
          <w:tcPr>
            <w:tcW w:type="dxa" w:w="1440"/>
          </w:tcPr>
          <w:p>
            <w:r>
              <w:t>200</w:t>
            </w:r>
          </w:p>
        </w:tc>
        <w:tc>
          <w:tcPr>
            <w:tcW w:type="dxa" w:w="1440"/>
          </w:tcPr>
          <w:p>
            <w:r>
              <w:t>1000</w:t>
            </w:r>
          </w:p>
        </w:tc>
        <w:tc>
          <w:tcPr>
            <w:tcW w:type="dxa" w:w="1440"/>
          </w:tcPr>
          <w:p>
            <w:r>
              <w:t>0.04</w:t>
            </w:r>
          </w:p>
        </w:tc>
        <w:tc>
          <w:tcPr>
            <w:tcW w:type="dxa" w:w="1440"/>
          </w:tcPr>
          <w:p>
            <w:r>
              <w:t>0.02</w:t>
            </w:r>
          </w:p>
        </w:tc>
        <w:tc>
          <w:tcPr>
            <w:tcW w:type="dxa" w:w="1440"/>
          </w:tcPr>
          <w:p>
            <w:r>
              <w:t>11.8</w:t>
            </w:r>
          </w:p>
        </w:tc>
      </w:tr>
      <w:tr>
        <w:tc>
          <w:tcPr>
            <w:tcW w:type="dxa" w:w="1440"/>
          </w:tcPr>
          <w:p>
            <w:r>
              <w:t>4</w:t>
            </w:r>
          </w:p>
        </w:tc>
        <w:tc>
          <w:tcPr>
            <w:tcW w:type="dxa" w:w="1440"/>
          </w:tcPr>
          <w:p>
            <w:r>
              <w:t>200</w:t>
            </w:r>
          </w:p>
        </w:tc>
        <w:tc>
          <w:tcPr>
            <w:tcW w:type="dxa" w:w="1440"/>
          </w:tcPr>
          <w:p>
            <w:r>
              <w:t>1200</w:t>
            </w:r>
          </w:p>
        </w:tc>
        <w:tc>
          <w:tcPr>
            <w:tcW w:type="dxa" w:w="1440"/>
          </w:tcPr>
          <w:p>
            <w:r>
              <w:t>0.04</w:t>
            </w:r>
          </w:p>
        </w:tc>
        <w:tc>
          <w:tcPr>
            <w:tcW w:type="dxa" w:w="1440"/>
          </w:tcPr>
          <w:p>
            <w:r>
              <w:t>0.02</w:t>
            </w:r>
          </w:p>
        </w:tc>
        <w:tc>
          <w:tcPr>
            <w:tcW w:type="dxa" w:w="1440"/>
          </w:tcPr>
          <w:p>
            <w:r>
              <w:t>16</w:t>
            </w:r>
          </w:p>
        </w:tc>
      </w:tr>
      <w:tr>
        <w:tc>
          <w:tcPr>
            <w:tcW w:type="dxa" w:w="1440"/>
          </w:tcPr>
          <w:p>
            <w:r>
              <w:t>5</w:t>
            </w:r>
          </w:p>
        </w:tc>
        <w:tc>
          <w:tcPr>
            <w:tcW w:type="dxa" w:w="1440"/>
          </w:tcPr>
          <w:p>
            <w:r>
              <w:t>200</w:t>
            </w:r>
          </w:p>
        </w:tc>
        <w:tc>
          <w:tcPr>
            <w:tcW w:type="dxa" w:w="1440"/>
          </w:tcPr>
          <w:p>
            <w:r>
              <w:t>1400</w:t>
            </w:r>
          </w:p>
        </w:tc>
        <w:tc>
          <w:tcPr>
            <w:tcW w:type="dxa" w:w="1440"/>
          </w:tcPr>
          <w:p>
            <w:r>
              <w:t>0.04</w:t>
            </w:r>
          </w:p>
        </w:tc>
        <w:tc>
          <w:tcPr>
            <w:tcW w:type="dxa" w:w="1440"/>
          </w:tcPr>
          <w:p>
            <w:r>
              <w:t>0.02</w:t>
            </w:r>
          </w:p>
        </w:tc>
        <w:tc>
          <w:tcPr>
            <w:tcW w:type="dxa" w:w="1440"/>
          </w:tcPr>
          <w:p>
            <w:r>
              <w:t>10.4</w:t>
            </w:r>
          </w:p>
        </w:tc>
      </w:tr>
      <w:tr>
        <w:tc>
          <w:tcPr>
            <w:tcW w:type="dxa" w:w="1440"/>
          </w:tcPr>
          <w:p>
            <w:r>
              <w:t>6</w:t>
            </w:r>
          </w:p>
        </w:tc>
        <w:tc>
          <w:tcPr>
            <w:tcW w:type="dxa" w:w="1440"/>
          </w:tcPr>
          <w:p>
            <w:r>
              <w:t>200</w:t>
            </w:r>
          </w:p>
        </w:tc>
        <w:tc>
          <w:tcPr>
            <w:tcW w:type="dxa" w:w="1440"/>
          </w:tcPr>
          <w:p>
            <w:r>
              <w:t>1600</w:t>
            </w:r>
          </w:p>
        </w:tc>
        <w:tc>
          <w:tcPr>
            <w:tcW w:type="dxa" w:w="1440"/>
          </w:tcPr>
          <w:p>
            <w:r>
              <w:t>0.04</w:t>
            </w:r>
          </w:p>
        </w:tc>
        <w:tc>
          <w:tcPr>
            <w:tcW w:type="dxa" w:w="1440"/>
          </w:tcPr>
          <w:p>
            <w:r>
              <w:t>0.02</w:t>
            </w:r>
          </w:p>
        </w:tc>
        <w:tc>
          <w:tcPr>
            <w:tcW w:type="dxa" w:w="1440"/>
          </w:tcPr>
          <w:p>
            <w:r>
              <w:t>10.6</w:t>
            </w:r>
          </w:p>
        </w:tc>
      </w:tr>
      <w:tr>
        <w:tc>
          <w:tcPr>
            <w:tcW w:type="dxa" w:w="1440"/>
          </w:tcPr>
          <w:p>
            <w:r>
              <w:t>7</w:t>
            </w:r>
          </w:p>
        </w:tc>
        <w:tc>
          <w:tcPr>
            <w:tcW w:type="dxa" w:w="1440"/>
          </w:tcPr>
          <w:p>
            <w:r>
              <w:t>200</w:t>
            </w:r>
          </w:p>
        </w:tc>
        <w:tc>
          <w:tcPr>
            <w:tcW w:type="dxa" w:w="1440"/>
          </w:tcPr>
          <w:p>
            <w:r>
              <w:t>1800</w:t>
            </w:r>
          </w:p>
        </w:tc>
        <w:tc>
          <w:tcPr>
            <w:tcW w:type="dxa" w:w="1440"/>
          </w:tcPr>
          <w:p>
            <w:r>
              <w:t>0.04</w:t>
            </w:r>
          </w:p>
        </w:tc>
        <w:tc>
          <w:tcPr>
            <w:tcW w:type="dxa" w:w="1440"/>
          </w:tcPr>
          <w:p>
            <w:r>
              <w:t>0.02</w:t>
            </w:r>
          </w:p>
        </w:tc>
        <w:tc>
          <w:tcPr>
            <w:tcW w:type="dxa" w:w="1440"/>
          </w:tcPr>
          <w:p>
            <w:r>
              <w:t>14.6</w:t>
            </w:r>
          </w:p>
        </w:tc>
      </w:tr>
      <w:tr>
        <w:tc>
          <w:tcPr>
            <w:tcW w:type="dxa" w:w="1440"/>
          </w:tcPr>
          <w:p>
            <w:r>
              <w:t>8</w:t>
            </w:r>
          </w:p>
        </w:tc>
        <w:tc>
          <w:tcPr>
            <w:tcW w:type="dxa" w:w="1440"/>
          </w:tcPr>
          <w:p>
            <w:r>
              <w:t>200</w:t>
            </w:r>
          </w:p>
        </w:tc>
        <w:tc>
          <w:tcPr>
            <w:tcW w:type="dxa" w:w="1440"/>
          </w:tcPr>
          <w:p>
            <w:r>
              <w:t>2000</w:t>
            </w:r>
          </w:p>
        </w:tc>
        <w:tc>
          <w:tcPr>
            <w:tcW w:type="dxa" w:w="1440"/>
          </w:tcPr>
          <w:p>
            <w:r>
              <w:t>0.04</w:t>
            </w:r>
          </w:p>
        </w:tc>
        <w:tc>
          <w:tcPr>
            <w:tcW w:type="dxa" w:w="1440"/>
          </w:tcPr>
          <w:p>
            <w:r>
              <w:t>0.02</w:t>
            </w:r>
          </w:p>
        </w:tc>
        <w:tc>
          <w:tcPr>
            <w:tcW w:type="dxa" w:w="1440"/>
          </w:tcPr>
          <w:p>
            <w:r>
              <w:t>10.7</w:t>
            </w:r>
          </w:p>
        </w:tc>
      </w:tr>
      <w:tr>
        <w:tc>
          <w:tcPr>
            <w:tcW w:type="dxa" w:w="1440"/>
          </w:tcPr>
          <w:p>
            <w:r>
              <w:t>9</w:t>
            </w:r>
          </w:p>
        </w:tc>
        <w:tc>
          <w:tcPr>
            <w:tcW w:type="dxa" w:w="1440"/>
          </w:tcPr>
          <w:p>
            <w:r>
              <w:t>200</w:t>
            </w:r>
          </w:p>
        </w:tc>
        <w:tc>
          <w:tcPr>
            <w:tcW w:type="dxa" w:w="1440"/>
          </w:tcPr>
          <w:p>
            <w:r>
              <w:t>2200</w:t>
            </w:r>
          </w:p>
        </w:tc>
        <w:tc>
          <w:tcPr>
            <w:tcW w:type="dxa" w:w="1440"/>
          </w:tcPr>
          <w:p>
            <w:r>
              <w:t>0.04</w:t>
            </w:r>
          </w:p>
        </w:tc>
        <w:tc>
          <w:tcPr>
            <w:tcW w:type="dxa" w:w="1440"/>
          </w:tcPr>
          <w:p>
            <w:r>
              <w:t>0.02</w:t>
            </w:r>
          </w:p>
        </w:tc>
        <w:tc>
          <w:tcPr>
            <w:tcW w:type="dxa" w:w="1440"/>
          </w:tcPr>
          <w:p>
            <w:r>
              <w:t>8.6</w:t>
            </w:r>
          </w:p>
        </w:tc>
      </w:tr>
      <w:tr>
        <w:tc>
          <w:tcPr>
            <w:tcW w:type="dxa" w:w="1440"/>
          </w:tcPr>
          <w:p>
            <w:r>
              <w:t>10</w:t>
            </w:r>
          </w:p>
        </w:tc>
        <w:tc>
          <w:tcPr>
            <w:tcW w:type="dxa" w:w="1440"/>
          </w:tcPr>
          <w:p>
            <w:r>
              <w:t>200</w:t>
            </w:r>
          </w:p>
        </w:tc>
        <w:tc>
          <w:tcPr>
            <w:tcW w:type="dxa" w:w="1440"/>
          </w:tcPr>
          <w:p>
            <w:r>
              <w:t>2400</w:t>
            </w:r>
          </w:p>
        </w:tc>
        <w:tc>
          <w:tcPr>
            <w:tcW w:type="dxa" w:w="1440"/>
          </w:tcPr>
          <w:p>
            <w:r>
              <w:t>0.04</w:t>
            </w:r>
          </w:p>
        </w:tc>
        <w:tc>
          <w:tcPr>
            <w:tcW w:type="dxa" w:w="1440"/>
          </w:tcPr>
          <w:p>
            <w:r>
              <w:t>0.02</w:t>
            </w:r>
          </w:p>
        </w:tc>
        <w:tc>
          <w:tcPr>
            <w:tcW w:type="dxa" w:w="1440"/>
          </w:tcPr>
          <w:p>
            <w:r>
              <w:t>18.4</w:t>
            </w:r>
          </w:p>
        </w:tc>
      </w:tr>
      <w:tr>
        <w:tc>
          <w:tcPr>
            <w:tcW w:type="dxa" w:w="1440"/>
          </w:tcPr>
          <w:p>
            <w:r>
              <w:t>11</w:t>
            </w:r>
          </w:p>
        </w:tc>
        <w:tc>
          <w:tcPr>
            <w:tcW w:type="dxa" w:w="1440"/>
          </w:tcPr>
          <w:p>
            <w:r>
              <w:t>200</w:t>
            </w:r>
          </w:p>
        </w:tc>
        <w:tc>
          <w:tcPr>
            <w:tcW w:type="dxa" w:w="1440"/>
          </w:tcPr>
          <w:p>
            <w:r>
              <w:t>2600</w:t>
            </w:r>
          </w:p>
        </w:tc>
        <w:tc>
          <w:tcPr>
            <w:tcW w:type="dxa" w:w="1440"/>
          </w:tcPr>
          <w:p>
            <w:r>
              <w:t>0.04</w:t>
            </w:r>
          </w:p>
        </w:tc>
        <w:tc>
          <w:tcPr>
            <w:tcW w:type="dxa" w:w="1440"/>
          </w:tcPr>
          <w:p>
            <w:r>
              <w:t>0.02</w:t>
            </w:r>
          </w:p>
        </w:tc>
        <w:tc>
          <w:tcPr>
            <w:tcW w:type="dxa" w:w="1440"/>
          </w:tcPr>
          <w:p>
            <w:r>
              <w:t>12.4</w:t>
            </w:r>
          </w:p>
        </w:tc>
      </w:tr>
      <w:tr>
        <w:tc>
          <w:tcPr>
            <w:tcW w:type="dxa" w:w="1440"/>
          </w:tcPr>
          <w:p>
            <w:r>
              <w:t>12</w:t>
            </w:r>
          </w:p>
        </w:tc>
        <w:tc>
          <w:tcPr>
            <w:tcW w:type="dxa" w:w="1440"/>
          </w:tcPr>
          <w:p>
            <w:r>
              <w:t>200</w:t>
            </w:r>
          </w:p>
        </w:tc>
        <w:tc>
          <w:tcPr>
            <w:tcW w:type="dxa" w:w="1440"/>
          </w:tcPr>
          <w:p>
            <w:r>
              <w:t>2800</w:t>
            </w:r>
          </w:p>
        </w:tc>
        <w:tc>
          <w:tcPr>
            <w:tcW w:type="dxa" w:w="1440"/>
          </w:tcPr>
          <w:p>
            <w:r>
              <w:t>0.04</w:t>
            </w:r>
          </w:p>
        </w:tc>
        <w:tc>
          <w:tcPr>
            <w:tcW w:type="dxa" w:w="1440"/>
          </w:tcPr>
          <w:p>
            <w:r>
              <w:t>0.02</w:t>
            </w:r>
          </w:p>
        </w:tc>
        <w:tc>
          <w:tcPr>
            <w:tcW w:type="dxa" w:w="1440"/>
          </w:tcPr>
          <w:p>
            <w:r>
              <w:t>12.5</w:t>
            </w:r>
          </w:p>
        </w:tc>
      </w:tr>
      <w:tr>
        <w:tc>
          <w:tcPr>
            <w:tcW w:type="dxa" w:w="1440"/>
          </w:tcPr>
          <w:p>
            <w:r>
              <w:t>13</w:t>
            </w:r>
          </w:p>
        </w:tc>
        <w:tc>
          <w:tcPr>
            <w:tcW w:type="dxa" w:w="1440"/>
          </w:tcPr>
          <w:p>
            <w:r>
              <w:t>200</w:t>
            </w:r>
          </w:p>
        </w:tc>
        <w:tc>
          <w:tcPr>
            <w:tcW w:type="dxa" w:w="1440"/>
          </w:tcPr>
          <w:p>
            <w:r>
              <w:t>3000</w:t>
            </w:r>
          </w:p>
        </w:tc>
        <w:tc>
          <w:tcPr>
            <w:tcW w:type="dxa" w:w="1440"/>
          </w:tcPr>
          <w:p>
            <w:r>
              <w:t>0.04</w:t>
            </w:r>
          </w:p>
        </w:tc>
        <w:tc>
          <w:tcPr>
            <w:tcW w:type="dxa" w:w="1440"/>
          </w:tcPr>
          <w:p>
            <w:r>
              <w:t>0.02</w:t>
            </w:r>
          </w:p>
        </w:tc>
        <w:tc>
          <w:tcPr>
            <w:tcW w:type="dxa" w:w="1440"/>
          </w:tcPr>
          <w:p>
            <w:r>
              <w:t>12.2</w:t>
            </w:r>
          </w:p>
        </w:tc>
      </w:tr>
      <w:tr>
        <w:tc>
          <w:tcPr>
            <w:tcW w:type="dxa" w:w="1440"/>
          </w:tcPr>
          <w:p>
            <w:r>
              <w:t>14</w:t>
            </w:r>
          </w:p>
        </w:tc>
        <w:tc>
          <w:tcPr>
            <w:tcW w:type="dxa" w:w="1440"/>
          </w:tcPr>
          <w:p>
            <w:r>
              <w:t>200</w:t>
            </w:r>
          </w:p>
        </w:tc>
        <w:tc>
          <w:tcPr>
            <w:tcW w:type="dxa" w:w="1440"/>
          </w:tcPr>
          <w:p>
            <w:r>
              <w:t>600</w:t>
            </w:r>
          </w:p>
        </w:tc>
        <w:tc>
          <w:tcPr>
            <w:tcW w:type="dxa" w:w="1440"/>
          </w:tcPr>
          <w:p>
            <w:r>
              <w:t>0.06</w:t>
            </w:r>
          </w:p>
        </w:tc>
        <w:tc>
          <w:tcPr>
            <w:tcW w:type="dxa" w:w="1440"/>
          </w:tcPr>
          <w:p>
            <w:r>
              <w:t>0.02</w:t>
            </w:r>
          </w:p>
        </w:tc>
        <w:tc>
          <w:tcPr>
            <w:tcW w:type="dxa" w:w="1440"/>
          </w:tcPr>
          <w:p>
            <w:r>
              <w:t>6.4</w:t>
            </w:r>
          </w:p>
        </w:tc>
      </w:tr>
      <w:tr>
        <w:tc>
          <w:tcPr>
            <w:tcW w:type="dxa" w:w="1440"/>
          </w:tcPr>
          <w:p>
            <w:r>
              <w:t>15</w:t>
            </w:r>
          </w:p>
        </w:tc>
        <w:tc>
          <w:tcPr>
            <w:tcW w:type="dxa" w:w="1440"/>
          </w:tcPr>
          <w:p>
            <w:r>
              <w:t>200</w:t>
            </w:r>
          </w:p>
        </w:tc>
        <w:tc>
          <w:tcPr>
            <w:tcW w:type="dxa" w:w="1440"/>
          </w:tcPr>
          <w:p>
            <w:r>
              <w:t>800</w:t>
            </w:r>
          </w:p>
        </w:tc>
        <w:tc>
          <w:tcPr>
            <w:tcW w:type="dxa" w:w="1440"/>
          </w:tcPr>
          <w:p>
            <w:r>
              <w:t>0.06</w:t>
            </w:r>
          </w:p>
        </w:tc>
        <w:tc>
          <w:tcPr>
            <w:tcW w:type="dxa" w:w="1440"/>
          </w:tcPr>
          <w:p>
            <w:r>
              <w:t>0.02</w:t>
            </w:r>
          </w:p>
        </w:tc>
        <w:tc>
          <w:tcPr>
            <w:tcW w:type="dxa" w:w="1440"/>
          </w:tcPr>
          <w:p>
            <w:r>
              <w:t>6.6</w:t>
            </w:r>
          </w:p>
        </w:tc>
      </w:tr>
      <w:tr>
        <w:tc>
          <w:tcPr>
            <w:tcW w:type="dxa" w:w="1440"/>
          </w:tcPr>
          <w:p>
            <w:r>
              <w:t>16</w:t>
            </w:r>
          </w:p>
        </w:tc>
        <w:tc>
          <w:tcPr>
            <w:tcW w:type="dxa" w:w="1440"/>
          </w:tcPr>
          <w:p>
            <w:r>
              <w:t>200</w:t>
            </w:r>
          </w:p>
        </w:tc>
        <w:tc>
          <w:tcPr>
            <w:tcW w:type="dxa" w:w="1440"/>
          </w:tcPr>
          <w:p>
            <w:r>
              <w:t>1000</w:t>
            </w:r>
          </w:p>
        </w:tc>
        <w:tc>
          <w:tcPr>
            <w:tcW w:type="dxa" w:w="1440"/>
          </w:tcPr>
          <w:p>
            <w:r>
              <w:t>0.06</w:t>
            </w:r>
          </w:p>
        </w:tc>
        <w:tc>
          <w:tcPr>
            <w:tcW w:type="dxa" w:w="1440"/>
          </w:tcPr>
          <w:p>
            <w:r>
              <w:t>0.02</w:t>
            </w:r>
          </w:p>
        </w:tc>
        <w:tc>
          <w:tcPr>
            <w:tcW w:type="dxa" w:w="1440"/>
          </w:tcPr>
          <w:p>
            <w:r>
              <w:t>13.5</w:t>
            </w:r>
          </w:p>
        </w:tc>
      </w:tr>
      <w:tr>
        <w:tc>
          <w:tcPr>
            <w:tcW w:type="dxa" w:w="1440"/>
          </w:tcPr>
          <w:p>
            <w:r>
              <w:t>17</w:t>
            </w:r>
          </w:p>
        </w:tc>
        <w:tc>
          <w:tcPr>
            <w:tcW w:type="dxa" w:w="1440"/>
          </w:tcPr>
          <w:p>
            <w:r>
              <w:t>200</w:t>
            </w:r>
          </w:p>
        </w:tc>
        <w:tc>
          <w:tcPr>
            <w:tcW w:type="dxa" w:w="1440"/>
          </w:tcPr>
          <w:p>
            <w:r>
              <w:t>1200</w:t>
            </w:r>
          </w:p>
        </w:tc>
        <w:tc>
          <w:tcPr>
            <w:tcW w:type="dxa" w:w="1440"/>
          </w:tcPr>
          <w:p>
            <w:r>
              <w:t>0.06</w:t>
            </w:r>
          </w:p>
        </w:tc>
        <w:tc>
          <w:tcPr>
            <w:tcW w:type="dxa" w:w="1440"/>
          </w:tcPr>
          <w:p>
            <w:r>
              <w:t>0.02</w:t>
            </w:r>
          </w:p>
        </w:tc>
        <w:tc>
          <w:tcPr>
            <w:tcW w:type="dxa" w:w="1440"/>
          </w:tcPr>
          <w:p>
            <w:r>
              <w:t>13.8</w:t>
            </w:r>
          </w:p>
        </w:tc>
      </w:tr>
      <w:tr>
        <w:tc>
          <w:tcPr>
            <w:tcW w:type="dxa" w:w="1440"/>
          </w:tcPr>
          <w:p>
            <w:r>
              <w:t>18</w:t>
            </w:r>
          </w:p>
        </w:tc>
        <w:tc>
          <w:tcPr>
            <w:tcW w:type="dxa" w:w="1440"/>
          </w:tcPr>
          <w:p>
            <w:r>
              <w:t>200</w:t>
            </w:r>
          </w:p>
        </w:tc>
        <w:tc>
          <w:tcPr>
            <w:tcW w:type="dxa" w:w="1440"/>
          </w:tcPr>
          <w:p>
            <w:r>
              <w:t>1400</w:t>
            </w:r>
          </w:p>
        </w:tc>
        <w:tc>
          <w:tcPr>
            <w:tcW w:type="dxa" w:w="1440"/>
          </w:tcPr>
          <w:p>
            <w:r>
              <w:t>0.06</w:t>
            </w:r>
          </w:p>
        </w:tc>
        <w:tc>
          <w:tcPr>
            <w:tcW w:type="dxa" w:w="1440"/>
          </w:tcPr>
          <w:p>
            <w:r>
              <w:t>0.02</w:t>
            </w:r>
          </w:p>
        </w:tc>
        <w:tc>
          <w:tcPr>
            <w:tcW w:type="dxa" w:w="1440"/>
          </w:tcPr>
          <w:p>
            <w:r>
              <w:t>12.8</w:t>
            </w:r>
          </w:p>
        </w:tc>
      </w:tr>
      <w:tr>
        <w:tc>
          <w:tcPr>
            <w:tcW w:type="dxa" w:w="1440"/>
          </w:tcPr>
          <w:p>
            <w:r>
              <w:t>19</w:t>
            </w:r>
          </w:p>
        </w:tc>
        <w:tc>
          <w:tcPr>
            <w:tcW w:type="dxa" w:w="1440"/>
          </w:tcPr>
          <w:p>
            <w:r>
              <w:t>200</w:t>
            </w:r>
          </w:p>
        </w:tc>
        <w:tc>
          <w:tcPr>
            <w:tcW w:type="dxa" w:w="1440"/>
          </w:tcPr>
          <w:p>
            <w:r>
              <w:t>1600</w:t>
            </w:r>
          </w:p>
        </w:tc>
        <w:tc>
          <w:tcPr>
            <w:tcW w:type="dxa" w:w="1440"/>
          </w:tcPr>
          <w:p>
            <w:r>
              <w:t>0.06</w:t>
            </w:r>
          </w:p>
        </w:tc>
        <w:tc>
          <w:tcPr>
            <w:tcW w:type="dxa" w:w="1440"/>
          </w:tcPr>
          <w:p>
            <w:r>
              <w:t>0.02</w:t>
            </w:r>
          </w:p>
        </w:tc>
        <w:tc>
          <w:tcPr>
            <w:tcW w:type="dxa" w:w="1440"/>
          </w:tcPr>
          <w:p>
            <w:r>
              <w:t>15</w:t>
            </w:r>
          </w:p>
        </w:tc>
      </w:tr>
      <w:tr>
        <w:tc>
          <w:tcPr>
            <w:tcW w:type="dxa" w:w="1440"/>
          </w:tcPr>
          <w:p>
            <w:r>
              <w:t>20</w:t>
            </w:r>
          </w:p>
        </w:tc>
        <w:tc>
          <w:tcPr>
            <w:tcW w:type="dxa" w:w="1440"/>
          </w:tcPr>
          <w:p>
            <w:r>
              <w:t>200</w:t>
            </w:r>
          </w:p>
        </w:tc>
        <w:tc>
          <w:tcPr>
            <w:tcW w:type="dxa" w:w="1440"/>
          </w:tcPr>
          <w:p>
            <w:r>
              <w:t>1800</w:t>
            </w:r>
          </w:p>
        </w:tc>
        <w:tc>
          <w:tcPr>
            <w:tcW w:type="dxa" w:w="1440"/>
          </w:tcPr>
          <w:p>
            <w:r>
              <w:t>0.06</w:t>
            </w:r>
          </w:p>
        </w:tc>
        <w:tc>
          <w:tcPr>
            <w:tcW w:type="dxa" w:w="1440"/>
          </w:tcPr>
          <w:p>
            <w:r>
              <w:t>0.02</w:t>
            </w:r>
          </w:p>
        </w:tc>
        <w:tc>
          <w:tcPr>
            <w:tcW w:type="dxa" w:w="1440"/>
          </w:tcPr>
          <w:p>
            <w:r>
              <w:t>18.8</w:t>
            </w:r>
          </w:p>
        </w:tc>
      </w:tr>
      <w:tr>
        <w:tc>
          <w:tcPr>
            <w:tcW w:type="dxa" w:w="1440"/>
          </w:tcPr>
          <w:p>
            <w:r>
              <w:t>21</w:t>
            </w:r>
          </w:p>
        </w:tc>
        <w:tc>
          <w:tcPr>
            <w:tcW w:type="dxa" w:w="1440"/>
          </w:tcPr>
          <w:p>
            <w:r>
              <w:t>200</w:t>
            </w:r>
          </w:p>
        </w:tc>
        <w:tc>
          <w:tcPr>
            <w:tcW w:type="dxa" w:w="1440"/>
          </w:tcPr>
          <w:p>
            <w:r>
              <w:t>2000</w:t>
            </w:r>
          </w:p>
        </w:tc>
        <w:tc>
          <w:tcPr>
            <w:tcW w:type="dxa" w:w="1440"/>
          </w:tcPr>
          <w:p>
            <w:r>
              <w:t>0.06</w:t>
            </w:r>
          </w:p>
        </w:tc>
        <w:tc>
          <w:tcPr>
            <w:tcW w:type="dxa" w:w="1440"/>
          </w:tcPr>
          <w:p>
            <w:r>
              <w:t>0.02</w:t>
            </w:r>
          </w:p>
        </w:tc>
        <w:tc>
          <w:tcPr>
            <w:tcW w:type="dxa" w:w="1440"/>
          </w:tcPr>
          <w:p>
            <w:r>
              <w:t>19</w:t>
            </w:r>
          </w:p>
        </w:tc>
      </w:tr>
      <w:tr>
        <w:tc>
          <w:tcPr>
            <w:tcW w:type="dxa" w:w="1440"/>
          </w:tcPr>
          <w:p>
            <w:r>
              <w:t>22</w:t>
            </w:r>
          </w:p>
        </w:tc>
        <w:tc>
          <w:tcPr>
            <w:tcW w:type="dxa" w:w="1440"/>
          </w:tcPr>
          <w:p>
            <w:r>
              <w:t>200</w:t>
            </w:r>
          </w:p>
        </w:tc>
        <w:tc>
          <w:tcPr>
            <w:tcW w:type="dxa" w:w="1440"/>
          </w:tcPr>
          <w:p>
            <w:r>
              <w:t>2200</w:t>
            </w:r>
          </w:p>
        </w:tc>
        <w:tc>
          <w:tcPr>
            <w:tcW w:type="dxa" w:w="1440"/>
          </w:tcPr>
          <w:p>
            <w:r>
              <w:t>0.06</w:t>
            </w:r>
          </w:p>
        </w:tc>
        <w:tc>
          <w:tcPr>
            <w:tcW w:type="dxa" w:w="1440"/>
          </w:tcPr>
          <w:p>
            <w:r>
              <w:t>0.02</w:t>
            </w:r>
          </w:p>
        </w:tc>
        <w:tc>
          <w:tcPr>
            <w:tcW w:type="dxa" w:w="1440"/>
          </w:tcPr>
          <w:p>
            <w:r>
              <w:t>17.8</w:t>
            </w:r>
          </w:p>
        </w:tc>
      </w:tr>
      <w:tr>
        <w:tc>
          <w:tcPr>
            <w:tcW w:type="dxa" w:w="1440"/>
          </w:tcPr>
          <w:p>
            <w:r>
              <w:t>23</w:t>
            </w:r>
          </w:p>
        </w:tc>
        <w:tc>
          <w:tcPr>
            <w:tcW w:type="dxa" w:w="1440"/>
          </w:tcPr>
          <w:p>
            <w:r>
              <w:t>200</w:t>
            </w:r>
          </w:p>
        </w:tc>
        <w:tc>
          <w:tcPr>
            <w:tcW w:type="dxa" w:w="1440"/>
          </w:tcPr>
          <w:p>
            <w:r>
              <w:t>2400</w:t>
            </w:r>
          </w:p>
        </w:tc>
        <w:tc>
          <w:tcPr>
            <w:tcW w:type="dxa" w:w="1440"/>
          </w:tcPr>
          <w:p>
            <w:r>
              <w:t>0.06</w:t>
            </w:r>
          </w:p>
        </w:tc>
        <w:tc>
          <w:tcPr>
            <w:tcW w:type="dxa" w:w="1440"/>
          </w:tcPr>
          <w:p>
            <w:r>
              <w:t>0.02</w:t>
            </w:r>
          </w:p>
        </w:tc>
        <w:tc>
          <w:tcPr>
            <w:tcW w:type="dxa" w:w="1440"/>
          </w:tcPr>
          <w:p>
            <w:r>
              <w:t>14.2</w:t>
            </w:r>
          </w:p>
        </w:tc>
      </w:tr>
      <w:tr>
        <w:tc>
          <w:tcPr>
            <w:tcW w:type="dxa" w:w="1440"/>
          </w:tcPr>
          <w:p>
            <w:r>
              <w:t>24</w:t>
            </w:r>
          </w:p>
        </w:tc>
        <w:tc>
          <w:tcPr>
            <w:tcW w:type="dxa" w:w="1440"/>
          </w:tcPr>
          <w:p>
            <w:r>
              <w:t>200</w:t>
            </w:r>
          </w:p>
        </w:tc>
        <w:tc>
          <w:tcPr>
            <w:tcW w:type="dxa" w:w="1440"/>
          </w:tcPr>
          <w:p>
            <w:r>
              <w:t>2600</w:t>
            </w:r>
          </w:p>
        </w:tc>
        <w:tc>
          <w:tcPr>
            <w:tcW w:type="dxa" w:w="1440"/>
          </w:tcPr>
          <w:p>
            <w:r>
              <w:t>0.06</w:t>
            </w:r>
          </w:p>
        </w:tc>
        <w:tc>
          <w:tcPr>
            <w:tcW w:type="dxa" w:w="1440"/>
          </w:tcPr>
          <w:p>
            <w:r>
              <w:t>0.02</w:t>
            </w:r>
          </w:p>
        </w:tc>
        <w:tc>
          <w:tcPr>
            <w:tcW w:type="dxa" w:w="1440"/>
          </w:tcPr>
          <w:p>
            <w:r>
              <w:t>17.3</w:t>
            </w:r>
          </w:p>
        </w:tc>
      </w:tr>
      <w:tr>
        <w:tc>
          <w:tcPr>
            <w:tcW w:type="dxa" w:w="1440"/>
          </w:tcPr>
          <w:p>
            <w:r>
              <w:t>25</w:t>
            </w:r>
          </w:p>
        </w:tc>
        <w:tc>
          <w:tcPr>
            <w:tcW w:type="dxa" w:w="1440"/>
          </w:tcPr>
          <w:p>
            <w:r>
              <w:t>200</w:t>
            </w:r>
          </w:p>
        </w:tc>
        <w:tc>
          <w:tcPr>
            <w:tcW w:type="dxa" w:w="1440"/>
          </w:tcPr>
          <w:p>
            <w:r>
              <w:t>2800</w:t>
            </w:r>
          </w:p>
        </w:tc>
        <w:tc>
          <w:tcPr>
            <w:tcW w:type="dxa" w:w="1440"/>
          </w:tcPr>
          <w:p>
            <w:r>
              <w:t>0.06</w:t>
            </w:r>
          </w:p>
        </w:tc>
        <w:tc>
          <w:tcPr>
            <w:tcW w:type="dxa" w:w="1440"/>
          </w:tcPr>
          <w:p>
            <w:r>
              <w:t>0.02</w:t>
            </w:r>
          </w:p>
        </w:tc>
        <w:tc>
          <w:tcPr>
            <w:tcW w:type="dxa" w:w="1440"/>
          </w:tcPr>
          <w:p>
            <w:r>
              <w:t>15.4</w:t>
            </w:r>
          </w:p>
        </w:tc>
      </w:tr>
      <w:tr>
        <w:tc>
          <w:tcPr>
            <w:tcW w:type="dxa" w:w="1440"/>
          </w:tcPr>
          <w:p>
            <w:r>
              <w:t>26</w:t>
            </w:r>
          </w:p>
        </w:tc>
        <w:tc>
          <w:tcPr>
            <w:tcW w:type="dxa" w:w="1440"/>
          </w:tcPr>
          <w:p>
            <w:r>
              <w:t>200</w:t>
            </w:r>
          </w:p>
        </w:tc>
        <w:tc>
          <w:tcPr>
            <w:tcW w:type="dxa" w:w="1440"/>
          </w:tcPr>
          <w:p>
            <w:r>
              <w:t>3000</w:t>
            </w:r>
          </w:p>
        </w:tc>
        <w:tc>
          <w:tcPr>
            <w:tcW w:type="dxa" w:w="1440"/>
          </w:tcPr>
          <w:p>
            <w:r>
              <w:t>0.06</w:t>
            </w:r>
          </w:p>
        </w:tc>
        <w:tc>
          <w:tcPr>
            <w:tcW w:type="dxa" w:w="1440"/>
          </w:tcPr>
          <w:p>
            <w:r>
              <w:t>0.02</w:t>
            </w:r>
          </w:p>
        </w:tc>
        <w:tc>
          <w:tcPr>
            <w:tcW w:type="dxa" w:w="1440"/>
          </w:tcPr>
          <w:p>
            <w:r>
              <w:t>10.9</w:t>
            </w:r>
          </w:p>
        </w:tc>
      </w:tr>
      <w:tr>
        <w:tc>
          <w:tcPr>
            <w:tcW w:type="dxa" w:w="1440"/>
          </w:tcPr>
          <w:p>
            <w:r>
              <w:t>27</w:t>
            </w:r>
          </w:p>
        </w:tc>
        <w:tc>
          <w:tcPr>
            <w:tcW w:type="dxa" w:w="1440"/>
          </w:tcPr>
          <w:p>
            <w:r>
              <w:t>200</w:t>
            </w:r>
          </w:p>
        </w:tc>
        <w:tc>
          <w:tcPr>
            <w:tcW w:type="dxa" w:w="1440"/>
          </w:tcPr>
          <w:p>
            <w:r>
              <w:t>600</w:t>
            </w:r>
          </w:p>
        </w:tc>
        <w:tc>
          <w:tcPr>
            <w:tcW w:type="dxa" w:w="1440"/>
          </w:tcPr>
          <w:p>
            <w:r>
              <w:t>0.08</w:t>
            </w:r>
          </w:p>
        </w:tc>
        <w:tc>
          <w:tcPr>
            <w:tcW w:type="dxa" w:w="1440"/>
          </w:tcPr>
          <w:p>
            <w:r>
              <w:t>0.02</w:t>
            </w:r>
          </w:p>
        </w:tc>
        <w:tc>
          <w:tcPr>
            <w:tcW w:type="dxa" w:w="1440"/>
          </w:tcPr>
          <w:p>
            <w:r>
              <w:t>5.4</w:t>
            </w:r>
          </w:p>
        </w:tc>
      </w:tr>
      <w:tr>
        <w:tc>
          <w:tcPr>
            <w:tcW w:type="dxa" w:w="1440"/>
          </w:tcPr>
          <w:p>
            <w:r>
              <w:t>28</w:t>
            </w:r>
          </w:p>
        </w:tc>
        <w:tc>
          <w:tcPr>
            <w:tcW w:type="dxa" w:w="1440"/>
          </w:tcPr>
          <w:p>
            <w:r>
              <w:t>200</w:t>
            </w:r>
          </w:p>
        </w:tc>
        <w:tc>
          <w:tcPr>
            <w:tcW w:type="dxa" w:w="1440"/>
          </w:tcPr>
          <w:p>
            <w:r>
              <w:t>800</w:t>
            </w:r>
          </w:p>
        </w:tc>
        <w:tc>
          <w:tcPr>
            <w:tcW w:type="dxa" w:w="1440"/>
          </w:tcPr>
          <w:p>
            <w:r>
              <w:t>0.08</w:t>
            </w:r>
          </w:p>
        </w:tc>
        <w:tc>
          <w:tcPr>
            <w:tcW w:type="dxa" w:w="1440"/>
          </w:tcPr>
          <w:p>
            <w:r>
              <w:t>0.02</w:t>
            </w:r>
          </w:p>
        </w:tc>
        <w:tc>
          <w:tcPr>
            <w:tcW w:type="dxa" w:w="1440"/>
          </w:tcPr>
          <w:p>
            <w:r>
              <w:t>14.3</w:t>
            </w:r>
          </w:p>
        </w:tc>
      </w:tr>
      <w:tr>
        <w:tc>
          <w:tcPr>
            <w:tcW w:type="dxa" w:w="1440"/>
          </w:tcPr>
          <w:p>
            <w:r>
              <w:t>29</w:t>
            </w:r>
          </w:p>
        </w:tc>
        <w:tc>
          <w:tcPr>
            <w:tcW w:type="dxa" w:w="1440"/>
          </w:tcPr>
          <w:p>
            <w:r>
              <w:t>200</w:t>
            </w:r>
          </w:p>
        </w:tc>
        <w:tc>
          <w:tcPr>
            <w:tcW w:type="dxa" w:w="1440"/>
          </w:tcPr>
          <w:p>
            <w:r>
              <w:t>1000</w:t>
            </w:r>
          </w:p>
        </w:tc>
        <w:tc>
          <w:tcPr>
            <w:tcW w:type="dxa" w:w="1440"/>
          </w:tcPr>
          <w:p>
            <w:r>
              <w:t>0.08</w:t>
            </w:r>
          </w:p>
        </w:tc>
        <w:tc>
          <w:tcPr>
            <w:tcW w:type="dxa" w:w="1440"/>
          </w:tcPr>
          <w:p>
            <w:r>
              <w:t>0.02</w:t>
            </w:r>
          </w:p>
        </w:tc>
        <w:tc>
          <w:tcPr>
            <w:tcW w:type="dxa" w:w="1440"/>
          </w:tcPr>
          <w:p>
            <w:r>
              <w:t>15.4</w:t>
            </w:r>
          </w:p>
        </w:tc>
      </w:tr>
      <w:tr>
        <w:tc>
          <w:tcPr>
            <w:tcW w:type="dxa" w:w="1440"/>
          </w:tcPr>
          <w:p>
            <w:r>
              <w:t>30</w:t>
            </w:r>
          </w:p>
        </w:tc>
        <w:tc>
          <w:tcPr>
            <w:tcW w:type="dxa" w:w="1440"/>
          </w:tcPr>
          <w:p>
            <w:r>
              <w:t>200</w:t>
            </w:r>
          </w:p>
        </w:tc>
        <w:tc>
          <w:tcPr>
            <w:tcW w:type="dxa" w:w="1440"/>
          </w:tcPr>
          <w:p>
            <w:r>
              <w:t>1200</w:t>
            </w:r>
          </w:p>
        </w:tc>
        <w:tc>
          <w:tcPr>
            <w:tcW w:type="dxa" w:w="1440"/>
          </w:tcPr>
          <w:p>
            <w:r>
              <w:t>0.08</w:t>
            </w:r>
          </w:p>
        </w:tc>
        <w:tc>
          <w:tcPr>
            <w:tcW w:type="dxa" w:w="1440"/>
          </w:tcPr>
          <w:p>
            <w:r>
              <w:t>0.02</w:t>
            </w:r>
          </w:p>
        </w:tc>
        <w:tc>
          <w:tcPr>
            <w:tcW w:type="dxa" w:w="1440"/>
          </w:tcPr>
          <w:p>
            <w:r>
              <w:t>9.3</w:t>
            </w:r>
          </w:p>
        </w:tc>
      </w:tr>
      <w:tr>
        <w:tc>
          <w:tcPr>
            <w:tcW w:type="dxa" w:w="1440"/>
          </w:tcPr>
          <w:p>
            <w:r>
              <w:t>31</w:t>
            </w:r>
          </w:p>
        </w:tc>
        <w:tc>
          <w:tcPr>
            <w:tcW w:type="dxa" w:w="1440"/>
          </w:tcPr>
          <w:p>
            <w:r>
              <w:t>200</w:t>
            </w:r>
          </w:p>
        </w:tc>
        <w:tc>
          <w:tcPr>
            <w:tcW w:type="dxa" w:w="1440"/>
          </w:tcPr>
          <w:p>
            <w:r>
              <w:t>1400</w:t>
            </w:r>
          </w:p>
        </w:tc>
        <w:tc>
          <w:tcPr>
            <w:tcW w:type="dxa" w:w="1440"/>
          </w:tcPr>
          <w:p>
            <w:r>
              <w:t>0.08</w:t>
            </w:r>
          </w:p>
        </w:tc>
        <w:tc>
          <w:tcPr>
            <w:tcW w:type="dxa" w:w="1440"/>
          </w:tcPr>
          <w:p>
            <w:r>
              <w:t>0.02</w:t>
            </w:r>
          </w:p>
        </w:tc>
        <w:tc>
          <w:tcPr>
            <w:tcW w:type="dxa" w:w="1440"/>
          </w:tcPr>
          <w:p>
            <w:r>
              <w:t>13.2</w:t>
            </w:r>
          </w:p>
        </w:tc>
      </w:tr>
      <w:tr>
        <w:tc>
          <w:tcPr>
            <w:tcW w:type="dxa" w:w="1440"/>
          </w:tcPr>
          <w:p>
            <w:r>
              <w:t>32</w:t>
            </w:r>
          </w:p>
        </w:tc>
        <w:tc>
          <w:tcPr>
            <w:tcW w:type="dxa" w:w="1440"/>
          </w:tcPr>
          <w:p>
            <w:r>
              <w:t>200</w:t>
            </w:r>
          </w:p>
        </w:tc>
        <w:tc>
          <w:tcPr>
            <w:tcW w:type="dxa" w:w="1440"/>
          </w:tcPr>
          <w:p>
            <w:r>
              <w:t>1600</w:t>
            </w:r>
          </w:p>
        </w:tc>
        <w:tc>
          <w:tcPr>
            <w:tcW w:type="dxa" w:w="1440"/>
          </w:tcPr>
          <w:p>
            <w:r>
              <w:t>0.08</w:t>
            </w:r>
          </w:p>
        </w:tc>
        <w:tc>
          <w:tcPr>
            <w:tcW w:type="dxa" w:w="1440"/>
          </w:tcPr>
          <w:p>
            <w:r>
              <w:t>0.02</w:t>
            </w:r>
          </w:p>
        </w:tc>
        <w:tc>
          <w:tcPr>
            <w:tcW w:type="dxa" w:w="1440"/>
          </w:tcPr>
          <w:p>
            <w:r>
              <w:t>14.4</w:t>
            </w:r>
          </w:p>
        </w:tc>
      </w:tr>
      <w:tr>
        <w:tc>
          <w:tcPr>
            <w:tcW w:type="dxa" w:w="1440"/>
          </w:tcPr>
          <w:p>
            <w:r>
              <w:t>33</w:t>
            </w:r>
          </w:p>
        </w:tc>
        <w:tc>
          <w:tcPr>
            <w:tcW w:type="dxa" w:w="1440"/>
          </w:tcPr>
          <w:p>
            <w:r>
              <w:t>200</w:t>
            </w:r>
          </w:p>
        </w:tc>
        <w:tc>
          <w:tcPr>
            <w:tcW w:type="dxa" w:w="1440"/>
          </w:tcPr>
          <w:p>
            <w:r>
              <w:t>1800</w:t>
            </w:r>
          </w:p>
        </w:tc>
        <w:tc>
          <w:tcPr>
            <w:tcW w:type="dxa" w:w="1440"/>
          </w:tcPr>
          <w:p>
            <w:r>
              <w:t>0.08</w:t>
            </w:r>
          </w:p>
        </w:tc>
        <w:tc>
          <w:tcPr>
            <w:tcW w:type="dxa" w:w="1440"/>
          </w:tcPr>
          <w:p>
            <w:r>
              <w:t>0.02</w:t>
            </w:r>
          </w:p>
        </w:tc>
        <w:tc>
          <w:tcPr>
            <w:tcW w:type="dxa" w:w="1440"/>
          </w:tcPr>
          <w:p>
            <w:r>
              <w:t>11.7</w:t>
            </w:r>
          </w:p>
        </w:tc>
      </w:tr>
      <w:tr>
        <w:tc>
          <w:tcPr>
            <w:tcW w:type="dxa" w:w="1440"/>
          </w:tcPr>
          <w:p>
            <w:r>
              <w:t>34</w:t>
            </w:r>
          </w:p>
        </w:tc>
        <w:tc>
          <w:tcPr>
            <w:tcW w:type="dxa" w:w="1440"/>
          </w:tcPr>
          <w:p>
            <w:r>
              <w:t>200</w:t>
            </w:r>
          </w:p>
        </w:tc>
        <w:tc>
          <w:tcPr>
            <w:tcW w:type="dxa" w:w="1440"/>
          </w:tcPr>
          <w:p>
            <w:r>
              <w:t>2000</w:t>
            </w:r>
          </w:p>
        </w:tc>
        <w:tc>
          <w:tcPr>
            <w:tcW w:type="dxa" w:w="1440"/>
          </w:tcPr>
          <w:p>
            <w:r>
              <w:t>0.08</w:t>
            </w:r>
          </w:p>
        </w:tc>
        <w:tc>
          <w:tcPr>
            <w:tcW w:type="dxa" w:w="1440"/>
          </w:tcPr>
          <w:p>
            <w:r>
              <w:t>0.02</w:t>
            </w:r>
          </w:p>
        </w:tc>
        <w:tc>
          <w:tcPr>
            <w:tcW w:type="dxa" w:w="1440"/>
          </w:tcPr>
          <w:p>
            <w:r>
              <w:t>10.5</w:t>
            </w:r>
          </w:p>
        </w:tc>
      </w:tr>
      <w:tr>
        <w:tc>
          <w:tcPr>
            <w:tcW w:type="dxa" w:w="1440"/>
          </w:tcPr>
          <w:p>
            <w:r>
              <w:t>35</w:t>
            </w:r>
          </w:p>
        </w:tc>
        <w:tc>
          <w:tcPr>
            <w:tcW w:type="dxa" w:w="1440"/>
          </w:tcPr>
          <w:p>
            <w:r>
              <w:t>200</w:t>
            </w:r>
          </w:p>
        </w:tc>
        <w:tc>
          <w:tcPr>
            <w:tcW w:type="dxa" w:w="1440"/>
          </w:tcPr>
          <w:p>
            <w:r>
              <w:t>2200</w:t>
            </w:r>
          </w:p>
        </w:tc>
        <w:tc>
          <w:tcPr>
            <w:tcW w:type="dxa" w:w="1440"/>
          </w:tcPr>
          <w:p>
            <w:r>
              <w:t>0.08</w:t>
            </w:r>
          </w:p>
        </w:tc>
        <w:tc>
          <w:tcPr>
            <w:tcW w:type="dxa" w:w="1440"/>
          </w:tcPr>
          <w:p>
            <w:r>
              <w:t>0.02</w:t>
            </w:r>
          </w:p>
        </w:tc>
        <w:tc>
          <w:tcPr>
            <w:tcW w:type="dxa" w:w="1440"/>
          </w:tcPr>
          <w:p>
            <w:r>
              <w:t>14.3</w:t>
            </w:r>
          </w:p>
        </w:tc>
      </w:tr>
      <w:tr>
        <w:tc>
          <w:tcPr>
            <w:tcW w:type="dxa" w:w="1440"/>
          </w:tcPr>
          <w:p>
            <w:r>
              <w:t>36</w:t>
            </w:r>
          </w:p>
        </w:tc>
        <w:tc>
          <w:tcPr>
            <w:tcW w:type="dxa" w:w="1440"/>
          </w:tcPr>
          <w:p>
            <w:r>
              <w:t>200</w:t>
            </w:r>
          </w:p>
        </w:tc>
        <w:tc>
          <w:tcPr>
            <w:tcW w:type="dxa" w:w="1440"/>
          </w:tcPr>
          <w:p>
            <w:r>
              <w:t>2400</w:t>
            </w:r>
          </w:p>
        </w:tc>
        <w:tc>
          <w:tcPr>
            <w:tcW w:type="dxa" w:w="1440"/>
          </w:tcPr>
          <w:p>
            <w:r>
              <w:t>0.08</w:t>
            </w:r>
          </w:p>
        </w:tc>
        <w:tc>
          <w:tcPr>
            <w:tcW w:type="dxa" w:w="1440"/>
          </w:tcPr>
          <w:p>
            <w:r>
              <w:t>0.02</w:t>
            </w:r>
          </w:p>
        </w:tc>
        <w:tc>
          <w:tcPr>
            <w:tcW w:type="dxa" w:w="1440"/>
          </w:tcPr>
          <w:p>
            <w:r>
              <w:t>19.8</w:t>
            </w:r>
          </w:p>
        </w:tc>
      </w:tr>
      <w:tr>
        <w:tc>
          <w:tcPr>
            <w:tcW w:type="dxa" w:w="1440"/>
          </w:tcPr>
          <w:p>
            <w:r>
              <w:t>37</w:t>
            </w:r>
          </w:p>
        </w:tc>
        <w:tc>
          <w:tcPr>
            <w:tcW w:type="dxa" w:w="1440"/>
          </w:tcPr>
          <w:p>
            <w:r>
              <w:t>200</w:t>
            </w:r>
          </w:p>
        </w:tc>
        <w:tc>
          <w:tcPr>
            <w:tcW w:type="dxa" w:w="1440"/>
          </w:tcPr>
          <w:p>
            <w:r>
              <w:t>2600</w:t>
            </w:r>
          </w:p>
        </w:tc>
        <w:tc>
          <w:tcPr>
            <w:tcW w:type="dxa" w:w="1440"/>
          </w:tcPr>
          <w:p>
            <w:r>
              <w:t>0.08</w:t>
            </w:r>
          </w:p>
        </w:tc>
        <w:tc>
          <w:tcPr>
            <w:tcW w:type="dxa" w:w="1440"/>
          </w:tcPr>
          <w:p>
            <w:r>
              <w:t>0.02</w:t>
            </w:r>
          </w:p>
        </w:tc>
        <w:tc>
          <w:tcPr>
            <w:tcW w:type="dxa" w:w="1440"/>
          </w:tcPr>
          <w:p>
            <w:r>
              <w:t>17.3</w:t>
            </w:r>
          </w:p>
        </w:tc>
      </w:tr>
      <w:tr>
        <w:tc>
          <w:tcPr>
            <w:tcW w:type="dxa" w:w="1440"/>
          </w:tcPr>
          <w:p>
            <w:r>
              <w:t>38</w:t>
            </w:r>
          </w:p>
        </w:tc>
        <w:tc>
          <w:tcPr>
            <w:tcW w:type="dxa" w:w="1440"/>
          </w:tcPr>
          <w:p>
            <w:r>
              <w:t>200</w:t>
            </w:r>
          </w:p>
        </w:tc>
        <w:tc>
          <w:tcPr>
            <w:tcW w:type="dxa" w:w="1440"/>
          </w:tcPr>
          <w:p>
            <w:r>
              <w:t>2800</w:t>
            </w:r>
          </w:p>
        </w:tc>
        <w:tc>
          <w:tcPr>
            <w:tcW w:type="dxa" w:w="1440"/>
          </w:tcPr>
          <w:p>
            <w:r>
              <w:t>0.08</w:t>
            </w:r>
          </w:p>
        </w:tc>
        <w:tc>
          <w:tcPr>
            <w:tcW w:type="dxa" w:w="1440"/>
          </w:tcPr>
          <w:p>
            <w:r>
              <w:t>0.02</w:t>
            </w:r>
          </w:p>
        </w:tc>
        <w:tc>
          <w:tcPr>
            <w:tcW w:type="dxa" w:w="1440"/>
          </w:tcPr>
          <w:p>
            <w:r>
              <w:t>16.5</w:t>
            </w:r>
          </w:p>
        </w:tc>
      </w:tr>
      <w:tr>
        <w:tc>
          <w:tcPr>
            <w:tcW w:type="dxa" w:w="1440"/>
          </w:tcPr>
          <w:p>
            <w:r>
              <w:t>39</w:t>
            </w:r>
          </w:p>
        </w:tc>
        <w:tc>
          <w:tcPr>
            <w:tcW w:type="dxa" w:w="1440"/>
          </w:tcPr>
          <w:p>
            <w:r>
              <w:t>200</w:t>
            </w:r>
          </w:p>
        </w:tc>
        <w:tc>
          <w:tcPr>
            <w:tcW w:type="dxa" w:w="1440"/>
          </w:tcPr>
          <w:p>
            <w:r>
              <w:t>3000</w:t>
            </w:r>
          </w:p>
        </w:tc>
        <w:tc>
          <w:tcPr>
            <w:tcW w:type="dxa" w:w="1440"/>
          </w:tcPr>
          <w:p>
            <w:r>
              <w:t>0.08</w:t>
            </w:r>
          </w:p>
        </w:tc>
        <w:tc>
          <w:tcPr>
            <w:tcW w:type="dxa" w:w="1440"/>
          </w:tcPr>
          <w:p>
            <w:r>
              <w:t>0.02</w:t>
            </w:r>
          </w:p>
        </w:tc>
        <w:tc>
          <w:tcPr>
            <w:tcW w:type="dxa" w:w="1440"/>
          </w:tcPr>
          <w:p>
            <w:r>
              <w:t>22.8</w:t>
            </w:r>
          </w:p>
        </w:tc>
      </w:tr>
      <w:tr>
        <w:tc>
          <w:tcPr>
            <w:tcW w:type="dxa" w:w="1440"/>
          </w:tcPr>
          <w:p>
            <w:r>
              <w:t>40</w:t>
            </w:r>
          </w:p>
        </w:tc>
        <w:tc>
          <w:tcPr>
            <w:tcW w:type="dxa" w:w="1440"/>
          </w:tcPr>
          <w:p>
            <w:r>
              <w:t>200</w:t>
            </w:r>
          </w:p>
        </w:tc>
        <w:tc>
          <w:tcPr>
            <w:tcW w:type="dxa" w:w="1440"/>
          </w:tcPr>
          <w:p>
            <w:r>
              <w:t>600</w:t>
            </w:r>
          </w:p>
        </w:tc>
        <w:tc>
          <w:tcPr>
            <w:tcW w:type="dxa" w:w="1440"/>
          </w:tcPr>
          <w:p>
            <w:r>
              <w:t>0.1</w:t>
            </w:r>
          </w:p>
        </w:tc>
        <w:tc>
          <w:tcPr>
            <w:tcW w:type="dxa" w:w="1440"/>
          </w:tcPr>
          <w:p>
            <w:r>
              <w:t>0.02</w:t>
            </w:r>
          </w:p>
        </w:tc>
        <w:tc>
          <w:tcPr>
            <w:tcW w:type="dxa" w:w="1440"/>
          </w:tcPr>
          <w:p>
            <w:r>
              <w:t>8.4</w:t>
            </w:r>
          </w:p>
        </w:tc>
      </w:tr>
      <w:tr>
        <w:tc>
          <w:tcPr>
            <w:tcW w:type="dxa" w:w="1440"/>
          </w:tcPr>
          <w:p>
            <w:r>
              <w:t>41</w:t>
            </w:r>
          </w:p>
        </w:tc>
        <w:tc>
          <w:tcPr>
            <w:tcW w:type="dxa" w:w="1440"/>
          </w:tcPr>
          <w:p>
            <w:r>
              <w:t>200</w:t>
            </w:r>
          </w:p>
        </w:tc>
        <w:tc>
          <w:tcPr>
            <w:tcW w:type="dxa" w:w="1440"/>
          </w:tcPr>
          <w:p>
            <w:r>
              <w:t>800</w:t>
            </w:r>
          </w:p>
        </w:tc>
        <w:tc>
          <w:tcPr>
            <w:tcW w:type="dxa" w:w="1440"/>
          </w:tcPr>
          <w:p>
            <w:r>
              <w:t>0.1</w:t>
            </w:r>
          </w:p>
        </w:tc>
        <w:tc>
          <w:tcPr>
            <w:tcW w:type="dxa" w:w="1440"/>
          </w:tcPr>
          <w:p>
            <w:r>
              <w:t>0.02</w:t>
            </w:r>
          </w:p>
        </w:tc>
        <w:tc>
          <w:tcPr>
            <w:tcW w:type="dxa" w:w="1440"/>
          </w:tcPr>
          <w:p>
            <w:r>
              <w:t>8.8</w:t>
            </w:r>
          </w:p>
        </w:tc>
      </w:tr>
      <w:tr>
        <w:tc>
          <w:tcPr>
            <w:tcW w:type="dxa" w:w="1440"/>
          </w:tcPr>
          <w:p>
            <w:r>
              <w:t>42</w:t>
            </w:r>
          </w:p>
        </w:tc>
        <w:tc>
          <w:tcPr>
            <w:tcW w:type="dxa" w:w="1440"/>
          </w:tcPr>
          <w:p>
            <w:r>
              <w:t>200</w:t>
            </w:r>
          </w:p>
        </w:tc>
        <w:tc>
          <w:tcPr>
            <w:tcW w:type="dxa" w:w="1440"/>
          </w:tcPr>
          <w:p>
            <w:r>
              <w:t>1000</w:t>
            </w:r>
          </w:p>
        </w:tc>
        <w:tc>
          <w:tcPr>
            <w:tcW w:type="dxa" w:w="1440"/>
          </w:tcPr>
          <w:p>
            <w:r>
              <w:t>0.1</w:t>
            </w:r>
          </w:p>
        </w:tc>
        <w:tc>
          <w:tcPr>
            <w:tcW w:type="dxa" w:w="1440"/>
          </w:tcPr>
          <w:p>
            <w:r>
              <w:t>0.02</w:t>
            </w:r>
          </w:p>
        </w:tc>
        <w:tc>
          <w:tcPr>
            <w:tcW w:type="dxa" w:w="1440"/>
          </w:tcPr>
          <w:p>
            <w:r>
              <w:t>8.9</w:t>
            </w:r>
          </w:p>
        </w:tc>
      </w:tr>
      <w:tr>
        <w:tc>
          <w:tcPr>
            <w:tcW w:type="dxa" w:w="1440"/>
          </w:tcPr>
          <w:p>
            <w:r>
              <w:t>43</w:t>
            </w:r>
          </w:p>
        </w:tc>
        <w:tc>
          <w:tcPr>
            <w:tcW w:type="dxa" w:w="1440"/>
          </w:tcPr>
          <w:p>
            <w:r>
              <w:t>200</w:t>
            </w:r>
          </w:p>
        </w:tc>
        <w:tc>
          <w:tcPr>
            <w:tcW w:type="dxa" w:w="1440"/>
          </w:tcPr>
          <w:p>
            <w:r>
              <w:t>1200</w:t>
            </w:r>
          </w:p>
        </w:tc>
        <w:tc>
          <w:tcPr>
            <w:tcW w:type="dxa" w:w="1440"/>
          </w:tcPr>
          <w:p>
            <w:r>
              <w:t>0.1</w:t>
            </w:r>
          </w:p>
        </w:tc>
        <w:tc>
          <w:tcPr>
            <w:tcW w:type="dxa" w:w="1440"/>
          </w:tcPr>
          <w:p>
            <w:r>
              <w:t>0.02</w:t>
            </w:r>
          </w:p>
        </w:tc>
        <w:tc>
          <w:tcPr>
            <w:tcW w:type="dxa" w:w="1440"/>
          </w:tcPr>
          <w:p>
            <w:r>
              <w:t>7.3</w:t>
            </w:r>
          </w:p>
        </w:tc>
      </w:tr>
      <w:tr>
        <w:tc>
          <w:tcPr>
            <w:tcW w:type="dxa" w:w="1440"/>
          </w:tcPr>
          <w:p>
            <w:r>
              <w:t>44</w:t>
            </w:r>
          </w:p>
        </w:tc>
        <w:tc>
          <w:tcPr>
            <w:tcW w:type="dxa" w:w="1440"/>
          </w:tcPr>
          <w:p>
            <w:r>
              <w:t>200</w:t>
            </w:r>
          </w:p>
        </w:tc>
        <w:tc>
          <w:tcPr>
            <w:tcW w:type="dxa" w:w="1440"/>
          </w:tcPr>
          <w:p>
            <w:r>
              <w:t>1400</w:t>
            </w:r>
          </w:p>
        </w:tc>
        <w:tc>
          <w:tcPr>
            <w:tcW w:type="dxa" w:w="1440"/>
          </w:tcPr>
          <w:p>
            <w:r>
              <w:t>0.1</w:t>
            </w:r>
          </w:p>
        </w:tc>
        <w:tc>
          <w:tcPr>
            <w:tcW w:type="dxa" w:w="1440"/>
          </w:tcPr>
          <w:p>
            <w:r>
              <w:t>0.02</w:t>
            </w:r>
          </w:p>
        </w:tc>
        <w:tc>
          <w:tcPr>
            <w:tcW w:type="dxa" w:w="1440"/>
          </w:tcPr>
          <w:p>
            <w:r>
              <w:t>6.2</w:t>
            </w:r>
          </w:p>
        </w:tc>
      </w:tr>
      <w:tr>
        <w:tc>
          <w:tcPr>
            <w:tcW w:type="dxa" w:w="1440"/>
          </w:tcPr>
          <w:p>
            <w:r>
              <w:t>45</w:t>
            </w:r>
          </w:p>
        </w:tc>
        <w:tc>
          <w:tcPr>
            <w:tcW w:type="dxa" w:w="1440"/>
          </w:tcPr>
          <w:p>
            <w:r>
              <w:t>200</w:t>
            </w:r>
          </w:p>
        </w:tc>
        <w:tc>
          <w:tcPr>
            <w:tcW w:type="dxa" w:w="1440"/>
          </w:tcPr>
          <w:p>
            <w:r>
              <w:t>1600</w:t>
            </w:r>
          </w:p>
        </w:tc>
        <w:tc>
          <w:tcPr>
            <w:tcW w:type="dxa" w:w="1440"/>
          </w:tcPr>
          <w:p>
            <w:r>
              <w:t>0.1</w:t>
            </w:r>
          </w:p>
        </w:tc>
        <w:tc>
          <w:tcPr>
            <w:tcW w:type="dxa" w:w="1440"/>
          </w:tcPr>
          <w:p>
            <w:r>
              <w:t>0.02</w:t>
            </w:r>
          </w:p>
        </w:tc>
        <w:tc>
          <w:tcPr>
            <w:tcW w:type="dxa" w:w="1440"/>
          </w:tcPr>
          <w:p>
            <w:r>
              <w:t>4.9</w:t>
            </w:r>
          </w:p>
        </w:tc>
      </w:tr>
      <w:tr>
        <w:tc>
          <w:tcPr>
            <w:tcW w:type="dxa" w:w="1440"/>
          </w:tcPr>
          <w:p>
            <w:r>
              <w:t>46</w:t>
            </w:r>
          </w:p>
        </w:tc>
        <w:tc>
          <w:tcPr>
            <w:tcW w:type="dxa" w:w="1440"/>
          </w:tcPr>
          <w:p>
            <w:r>
              <w:t>200</w:t>
            </w:r>
          </w:p>
        </w:tc>
        <w:tc>
          <w:tcPr>
            <w:tcW w:type="dxa" w:w="1440"/>
          </w:tcPr>
          <w:p>
            <w:r>
              <w:t>1800</w:t>
            </w:r>
          </w:p>
        </w:tc>
        <w:tc>
          <w:tcPr>
            <w:tcW w:type="dxa" w:w="1440"/>
          </w:tcPr>
          <w:p>
            <w:r>
              <w:t>0.1</w:t>
            </w:r>
          </w:p>
        </w:tc>
        <w:tc>
          <w:tcPr>
            <w:tcW w:type="dxa" w:w="1440"/>
          </w:tcPr>
          <w:p>
            <w:r>
              <w:t>0.02</w:t>
            </w:r>
          </w:p>
        </w:tc>
        <w:tc>
          <w:tcPr>
            <w:tcW w:type="dxa" w:w="1440"/>
          </w:tcPr>
          <w:p>
            <w:r>
              <w:t>13.2</w:t>
            </w:r>
          </w:p>
        </w:tc>
      </w:tr>
      <w:tr>
        <w:tc>
          <w:tcPr>
            <w:tcW w:type="dxa" w:w="1440"/>
          </w:tcPr>
          <w:p>
            <w:r>
              <w:t>47</w:t>
            </w:r>
          </w:p>
        </w:tc>
        <w:tc>
          <w:tcPr>
            <w:tcW w:type="dxa" w:w="1440"/>
          </w:tcPr>
          <w:p>
            <w:r>
              <w:t>200</w:t>
            </w:r>
          </w:p>
        </w:tc>
        <w:tc>
          <w:tcPr>
            <w:tcW w:type="dxa" w:w="1440"/>
          </w:tcPr>
          <w:p>
            <w:r>
              <w:t>2000</w:t>
            </w:r>
          </w:p>
        </w:tc>
        <w:tc>
          <w:tcPr>
            <w:tcW w:type="dxa" w:w="1440"/>
          </w:tcPr>
          <w:p>
            <w:r>
              <w:t>0.1</w:t>
            </w:r>
          </w:p>
        </w:tc>
        <w:tc>
          <w:tcPr>
            <w:tcW w:type="dxa" w:w="1440"/>
          </w:tcPr>
          <w:p>
            <w:r>
              <w:t>0.02</w:t>
            </w:r>
          </w:p>
        </w:tc>
        <w:tc>
          <w:tcPr>
            <w:tcW w:type="dxa" w:w="1440"/>
          </w:tcPr>
          <w:p>
            <w:r>
              <w:t>11.2</w:t>
            </w:r>
          </w:p>
        </w:tc>
      </w:tr>
      <w:tr>
        <w:tc>
          <w:tcPr>
            <w:tcW w:type="dxa" w:w="1440"/>
          </w:tcPr>
          <w:p>
            <w:r>
              <w:t>48</w:t>
            </w:r>
          </w:p>
        </w:tc>
        <w:tc>
          <w:tcPr>
            <w:tcW w:type="dxa" w:w="1440"/>
          </w:tcPr>
          <w:p>
            <w:r>
              <w:t>200</w:t>
            </w:r>
          </w:p>
        </w:tc>
        <w:tc>
          <w:tcPr>
            <w:tcW w:type="dxa" w:w="1440"/>
          </w:tcPr>
          <w:p>
            <w:r>
              <w:t>2200</w:t>
            </w:r>
          </w:p>
        </w:tc>
        <w:tc>
          <w:tcPr>
            <w:tcW w:type="dxa" w:w="1440"/>
          </w:tcPr>
          <w:p>
            <w:r>
              <w:t>0.1</w:t>
            </w:r>
          </w:p>
        </w:tc>
        <w:tc>
          <w:tcPr>
            <w:tcW w:type="dxa" w:w="1440"/>
          </w:tcPr>
          <w:p>
            <w:r>
              <w:t>0.02</w:t>
            </w:r>
          </w:p>
        </w:tc>
        <w:tc>
          <w:tcPr>
            <w:tcW w:type="dxa" w:w="1440"/>
          </w:tcPr>
          <w:p>
            <w:r>
              <w:t>20.9</w:t>
            </w:r>
          </w:p>
        </w:tc>
      </w:tr>
      <w:tr>
        <w:tc>
          <w:tcPr>
            <w:tcW w:type="dxa" w:w="1440"/>
          </w:tcPr>
          <w:p>
            <w:r>
              <w:t>49</w:t>
            </w:r>
          </w:p>
        </w:tc>
        <w:tc>
          <w:tcPr>
            <w:tcW w:type="dxa" w:w="1440"/>
          </w:tcPr>
          <w:p>
            <w:r>
              <w:t>200</w:t>
            </w:r>
          </w:p>
        </w:tc>
        <w:tc>
          <w:tcPr>
            <w:tcW w:type="dxa" w:w="1440"/>
          </w:tcPr>
          <w:p>
            <w:r>
              <w:t>2400</w:t>
            </w:r>
          </w:p>
        </w:tc>
        <w:tc>
          <w:tcPr>
            <w:tcW w:type="dxa" w:w="1440"/>
          </w:tcPr>
          <w:p>
            <w:r>
              <w:t>0.1</w:t>
            </w:r>
          </w:p>
        </w:tc>
        <w:tc>
          <w:tcPr>
            <w:tcW w:type="dxa" w:w="1440"/>
          </w:tcPr>
          <w:p>
            <w:r>
              <w:t>0.02</w:t>
            </w:r>
          </w:p>
        </w:tc>
        <w:tc>
          <w:tcPr>
            <w:tcW w:type="dxa" w:w="1440"/>
          </w:tcPr>
          <w:p>
            <w:r>
              <w:t>16.7</w:t>
            </w:r>
          </w:p>
        </w:tc>
      </w:tr>
      <w:tr>
        <w:tc>
          <w:tcPr>
            <w:tcW w:type="dxa" w:w="1440"/>
          </w:tcPr>
          <w:p>
            <w:r>
              <w:t>50</w:t>
            </w:r>
          </w:p>
        </w:tc>
        <w:tc>
          <w:tcPr>
            <w:tcW w:type="dxa" w:w="1440"/>
          </w:tcPr>
          <w:p>
            <w:r>
              <w:t>200</w:t>
            </w:r>
          </w:p>
        </w:tc>
        <w:tc>
          <w:tcPr>
            <w:tcW w:type="dxa" w:w="1440"/>
          </w:tcPr>
          <w:p>
            <w:r>
              <w:t>2600</w:t>
            </w:r>
          </w:p>
        </w:tc>
        <w:tc>
          <w:tcPr>
            <w:tcW w:type="dxa" w:w="1440"/>
          </w:tcPr>
          <w:p>
            <w:r>
              <w:t>0.1</w:t>
            </w:r>
          </w:p>
        </w:tc>
        <w:tc>
          <w:tcPr>
            <w:tcW w:type="dxa" w:w="1440"/>
          </w:tcPr>
          <w:p>
            <w:r>
              <w:t>0.02</w:t>
            </w:r>
          </w:p>
        </w:tc>
        <w:tc>
          <w:tcPr>
            <w:tcW w:type="dxa" w:w="1440"/>
          </w:tcPr>
          <w:p>
            <w:r>
              <w:t>7.4</w:t>
            </w:r>
          </w:p>
        </w:tc>
      </w:tr>
      <w:tr>
        <w:tc>
          <w:tcPr>
            <w:tcW w:type="dxa" w:w="1440"/>
          </w:tcPr>
          <w:p>
            <w:r>
              <w:t>51</w:t>
            </w:r>
          </w:p>
        </w:tc>
        <w:tc>
          <w:tcPr>
            <w:tcW w:type="dxa" w:w="1440"/>
          </w:tcPr>
          <w:p>
            <w:r>
              <w:t>200</w:t>
            </w:r>
          </w:p>
        </w:tc>
        <w:tc>
          <w:tcPr>
            <w:tcW w:type="dxa" w:w="1440"/>
          </w:tcPr>
          <w:p>
            <w:r>
              <w:t>2800</w:t>
            </w:r>
          </w:p>
        </w:tc>
        <w:tc>
          <w:tcPr>
            <w:tcW w:type="dxa" w:w="1440"/>
          </w:tcPr>
          <w:p>
            <w:r>
              <w:t>0.1</w:t>
            </w:r>
          </w:p>
        </w:tc>
        <w:tc>
          <w:tcPr>
            <w:tcW w:type="dxa" w:w="1440"/>
          </w:tcPr>
          <w:p>
            <w:r>
              <w:t>0.02</w:t>
            </w:r>
          </w:p>
        </w:tc>
        <w:tc>
          <w:tcPr>
            <w:tcW w:type="dxa" w:w="1440"/>
          </w:tcPr>
          <w:p>
            <w:r>
              <w:t>9</w:t>
            </w:r>
          </w:p>
        </w:tc>
      </w:tr>
      <w:tr>
        <w:tc>
          <w:tcPr>
            <w:tcW w:type="dxa" w:w="1440"/>
          </w:tcPr>
          <w:p>
            <w:r>
              <w:t>52</w:t>
            </w:r>
          </w:p>
        </w:tc>
        <w:tc>
          <w:tcPr>
            <w:tcW w:type="dxa" w:w="1440"/>
          </w:tcPr>
          <w:p>
            <w:r>
              <w:t>200</w:t>
            </w:r>
          </w:p>
        </w:tc>
        <w:tc>
          <w:tcPr>
            <w:tcW w:type="dxa" w:w="1440"/>
          </w:tcPr>
          <w:p>
            <w:r>
              <w:t>3000</w:t>
            </w:r>
          </w:p>
        </w:tc>
        <w:tc>
          <w:tcPr>
            <w:tcW w:type="dxa" w:w="1440"/>
          </w:tcPr>
          <w:p>
            <w:r>
              <w:t>0.1</w:t>
            </w:r>
          </w:p>
        </w:tc>
        <w:tc>
          <w:tcPr>
            <w:tcW w:type="dxa" w:w="1440"/>
          </w:tcPr>
          <w:p>
            <w:r>
              <w:t>0.02</w:t>
            </w:r>
          </w:p>
        </w:tc>
        <w:tc>
          <w:tcPr>
            <w:tcW w:type="dxa" w:w="1440"/>
          </w:tcPr>
          <w:p>
            <w:r>
              <w:t>6.3</w:t>
            </w:r>
          </w:p>
        </w:tc>
      </w:tr>
      <w:tr>
        <w:tc>
          <w:tcPr>
            <w:tcW w:type="dxa" w:w="1440"/>
          </w:tcPr>
          <w:p>
            <w:r>
              <w:t>53</w:t>
            </w:r>
          </w:p>
        </w:tc>
        <w:tc>
          <w:tcPr>
            <w:tcW w:type="dxa" w:w="1440"/>
          </w:tcPr>
          <w:p>
            <w:r>
              <w:t>180</w:t>
            </w:r>
          </w:p>
        </w:tc>
        <w:tc>
          <w:tcPr>
            <w:tcW w:type="dxa" w:w="1440"/>
          </w:tcPr>
          <w:p>
            <w:r>
              <w:t>800</w:t>
            </w:r>
          </w:p>
        </w:tc>
        <w:tc>
          <w:tcPr>
            <w:tcW w:type="dxa" w:w="1440"/>
          </w:tcPr>
          <w:p>
            <w:r>
              <w:t>0.05</w:t>
            </w:r>
          </w:p>
        </w:tc>
        <w:tc>
          <w:tcPr>
            <w:tcW w:type="dxa" w:w="1440"/>
          </w:tcPr>
          <w:p>
            <w:r>
              <w:t>0.04</w:t>
            </w:r>
          </w:p>
        </w:tc>
        <w:tc>
          <w:tcPr>
            <w:tcW w:type="dxa" w:w="1440"/>
          </w:tcPr>
          <w:p>
            <w:r>
              <w:t>14.2</w:t>
            </w:r>
          </w:p>
        </w:tc>
      </w:tr>
      <w:tr>
        <w:tc>
          <w:tcPr>
            <w:tcW w:type="dxa" w:w="1440"/>
          </w:tcPr>
          <w:p>
            <w:r>
              <w:t>54</w:t>
            </w:r>
          </w:p>
        </w:tc>
        <w:tc>
          <w:tcPr>
            <w:tcW w:type="dxa" w:w="1440"/>
          </w:tcPr>
          <w:p>
            <w:r>
              <w:t>180</w:t>
            </w:r>
          </w:p>
        </w:tc>
        <w:tc>
          <w:tcPr>
            <w:tcW w:type="dxa" w:w="1440"/>
          </w:tcPr>
          <w:p>
            <w:r>
              <w:t>1000</w:t>
            </w:r>
          </w:p>
        </w:tc>
        <w:tc>
          <w:tcPr>
            <w:tcW w:type="dxa" w:w="1440"/>
          </w:tcPr>
          <w:p>
            <w:r>
              <w:t>0.05</w:t>
            </w:r>
          </w:p>
        </w:tc>
        <w:tc>
          <w:tcPr>
            <w:tcW w:type="dxa" w:w="1440"/>
          </w:tcPr>
          <w:p>
            <w:r>
              <w:t>0.04</w:t>
            </w:r>
          </w:p>
        </w:tc>
        <w:tc>
          <w:tcPr>
            <w:tcW w:type="dxa" w:w="1440"/>
          </w:tcPr>
          <w:p>
            <w:r>
              <w:t>11.1</w:t>
            </w:r>
          </w:p>
        </w:tc>
      </w:tr>
      <w:tr>
        <w:tc>
          <w:tcPr>
            <w:tcW w:type="dxa" w:w="1440"/>
          </w:tcPr>
          <w:p>
            <w:r>
              <w:t>55</w:t>
            </w:r>
          </w:p>
        </w:tc>
        <w:tc>
          <w:tcPr>
            <w:tcW w:type="dxa" w:w="1440"/>
          </w:tcPr>
          <w:p>
            <w:r>
              <w:t>180</w:t>
            </w:r>
          </w:p>
        </w:tc>
        <w:tc>
          <w:tcPr>
            <w:tcW w:type="dxa" w:w="1440"/>
          </w:tcPr>
          <w:p>
            <w:r>
              <w:t>1400</w:t>
            </w:r>
          </w:p>
        </w:tc>
        <w:tc>
          <w:tcPr>
            <w:tcW w:type="dxa" w:w="1440"/>
          </w:tcPr>
          <w:p>
            <w:r>
              <w:t>0.05</w:t>
            </w:r>
          </w:p>
        </w:tc>
        <w:tc>
          <w:tcPr>
            <w:tcW w:type="dxa" w:w="1440"/>
          </w:tcPr>
          <w:p>
            <w:r>
              <w:t>0.04</w:t>
            </w:r>
          </w:p>
        </w:tc>
        <w:tc>
          <w:tcPr>
            <w:tcW w:type="dxa" w:w="1440"/>
          </w:tcPr>
          <w:p>
            <w:r>
              <w:t>20.2</w:t>
            </w:r>
          </w:p>
        </w:tc>
      </w:tr>
      <w:tr>
        <w:tc>
          <w:tcPr>
            <w:tcW w:type="dxa" w:w="1440"/>
          </w:tcPr>
          <w:p>
            <w:r>
              <w:t>56</w:t>
            </w:r>
          </w:p>
        </w:tc>
        <w:tc>
          <w:tcPr>
            <w:tcW w:type="dxa" w:w="1440"/>
          </w:tcPr>
          <w:p>
            <w:r>
              <w:t>170</w:t>
            </w:r>
          </w:p>
        </w:tc>
        <w:tc>
          <w:tcPr>
            <w:tcW w:type="dxa" w:w="1440"/>
          </w:tcPr>
          <w:p>
            <w:r>
              <w:t>800</w:t>
            </w:r>
          </w:p>
        </w:tc>
        <w:tc>
          <w:tcPr>
            <w:tcW w:type="dxa" w:w="1440"/>
          </w:tcPr>
          <w:p>
            <w:r>
              <w:t>0.105</w:t>
            </w:r>
          </w:p>
        </w:tc>
        <w:tc>
          <w:tcPr>
            <w:tcW w:type="dxa" w:w="1440"/>
          </w:tcPr>
          <w:p>
            <w:r>
              <w:t>0.03</w:t>
            </w:r>
          </w:p>
        </w:tc>
        <w:tc>
          <w:tcPr>
            <w:tcW w:type="dxa" w:w="1440"/>
          </w:tcPr>
          <w:p>
            <w:r>
              <w:t>23.9</w:t>
            </w:r>
          </w:p>
        </w:tc>
      </w:tr>
      <w:tr>
        <w:tc>
          <w:tcPr>
            <w:tcW w:type="dxa" w:w="1440"/>
          </w:tcPr>
          <w:p>
            <w:r>
              <w:t>57</w:t>
            </w:r>
          </w:p>
        </w:tc>
        <w:tc>
          <w:tcPr>
            <w:tcW w:type="dxa" w:w="1440"/>
          </w:tcPr>
          <w:p>
            <w:r>
              <w:t>170</w:t>
            </w:r>
          </w:p>
        </w:tc>
        <w:tc>
          <w:tcPr>
            <w:tcW w:type="dxa" w:w="1440"/>
          </w:tcPr>
          <w:p>
            <w:r>
              <w:t>1000</w:t>
            </w:r>
          </w:p>
        </w:tc>
        <w:tc>
          <w:tcPr>
            <w:tcW w:type="dxa" w:w="1440"/>
          </w:tcPr>
          <w:p>
            <w:r>
              <w:t>0.105</w:t>
            </w:r>
          </w:p>
        </w:tc>
        <w:tc>
          <w:tcPr>
            <w:tcW w:type="dxa" w:w="1440"/>
          </w:tcPr>
          <w:p>
            <w:r>
              <w:t>0.03</w:t>
            </w:r>
          </w:p>
        </w:tc>
        <w:tc>
          <w:tcPr>
            <w:tcW w:type="dxa" w:w="1440"/>
          </w:tcPr>
          <w:p>
            <w:r>
              <w:t>24</w:t>
            </w:r>
          </w:p>
        </w:tc>
      </w:tr>
      <w:tr>
        <w:tc>
          <w:tcPr>
            <w:tcW w:type="dxa" w:w="1440"/>
          </w:tcPr>
          <w:p>
            <w:r>
              <w:t>58</w:t>
            </w:r>
          </w:p>
        </w:tc>
        <w:tc>
          <w:tcPr>
            <w:tcW w:type="dxa" w:w="1440"/>
          </w:tcPr>
          <w:p>
            <w:r>
              <w:t>170</w:t>
            </w:r>
          </w:p>
        </w:tc>
        <w:tc>
          <w:tcPr>
            <w:tcW w:type="dxa" w:w="1440"/>
          </w:tcPr>
          <w:p>
            <w:r>
              <w:t>1200</w:t>
            </w:r>
          </w:p>
        </w:tc>
        <w:tc>
          <w:tcPr>
            <w:tcW w:type="dxa" w:w="1440"/>
          </w:tcPr>
          <w:p>
            <w:r>
              <w:t>0.105</w:t>
            </w:r>
          </w:p>
        </w:tc>
        <w:tc>
          <w:tcPr>
            <w:tcW w:type="dxa" w:w="1440"/>
          </w:tcPr>
          <w:p>
            <w:r>
              <w:t>0.03</w:t>
            </w:r>
          </w:p>
        </w:tc>
        <w:tc>
          <w:tcPr>
            <w:tcW w:type="dxa" w:w="1440"/>
          </w:tcPr>
          <w:p>
            <w:r>
              <w:t>23.2</w:t>
            </w:r>
          </w:p>
        </w:tc>
      </w:tr>
      <w:tr>
        <w:tc>
          <w:tcPr>
            <w:tcW w:type="dxa" w:w="1440"/>
          </w:tcPr>
          <w:p>
            <w:r>
              <w:t>59</w:t>
            </w:r>
          </w:p>
        </w:tc>
        <w:tc>
          <w:tcPr>
            <w:tcW w:type="dxa" w:w="1440"/>
          </w:tcPr>
          <w:p>
            <w:r>
              <w:t>170</w:t>
            </w:r>
          </w:p>
        </w:tc>
        <w:tc>
          <w:tcPr>
            <w:tcW w:type="dxa" w:w="1440"/>
          </w:tcPr>
          <w:p>
            <w:r>
              <w:t>1400</w:t>
            </w:r>
          </w:p>
        </w:tc>
        <w:tc>
          <w:tcPr>
            <w:tcW w:type="dxa" w:w="1440"/>
          </w:tcPr>
          <w:p>
            <w:r>
              <w:t>0.105</w:t>
            </w:r>
          </w:p>
        </w:tc>
        <w:tc>
          <w:tcPr>
            <w:tcW w:type="dxa" w:w="1440"/>
          </w:tcPr>
          <w:p>
            <w:r>
              <w:t>0.03</w:t>
            </w:r>
          </w:p>
        </w:tc>
        <w:tc>
          <w:tcPr>
            <w:tcW w:type="dxa" w:w="1440"/>
          </w:tcPr>
          <w:p>
            <w:r>
              <w:t>21.9</w:t>
            </w:r>
          </w:p>
        </w:tc>
      </w:tr>
      <w:tr>
        <w:tc>
          <w:tcPr>
            <w:tcW w:type="dxa" w:w="1440"/>
          </w:tcPr>
          <w:p>
            <w:r>
              <w:t>60</w:t>
            </w:r>
          </w:p>
        </w:tc>
        <w:tc>
          <w:tcPr>
            <w:tcW w:type="dxa" w:w="1440"/>
          </w:tcPr>
          <w:p>
            <w:r>
              <w:t>170</w:t>
            </w:r>
          </w:p>
        </w:tc>
        <w:tc>
          <w:tcPr>
            <w:tcW w:type="dxa" w:w="1440"/>
          </w:tcPr>
          <w:p>
            <w:r>
              <w:t>1600</w:t>
            </w:r>
          </w:p>
        </w:tc>
        <w:tc>
          <w:tcPr>
            <w:tcW w:type="dxa" w:w="1440"/>
          </w:tcPr>
          <w:p>
            <w:r>
              <w:t>0.105</w:t>
            </w:r>
          </w:p>
        </w:tc>
        <w:tc>
          <w:tcPr>
            <w:tcW w:type="dxa" w:w="1440"/>
          </w:tcPr>
          <w:p>
            <w:r>
              <w:t>0.03</w:t>
            </w:r>
          </w:p>
        </w:tc>
        <w:tc>
          <w:tcPr>
            <w:tcW w:type="dxa" w:w="1440"/>
          </w:tcPr>
          <w:p>
            <w:r>
              <w:t>23.9</w:t>
            </w:r>
          </w:p>
        </w:tc>
      </w:tr>
      <w:tr>
        <w:tc>
          <w:tcPr>
            <w:tcW w:type="dxa" w:w="1440"/>
          </w:tcPr>
          <w:p>
            <w:r>
              <w:t>61</w:t>
            </w:r>
          </w:p>
        </w:tc>
        <w:tc>
          <w:tcPr>
            <w:tcW w:type="dxa" w:w="1440"/>
          </w:tcPr>
          <w:p>
            <w:r>
              <w:t>180</w:t>
            </w:r>
          </w:p>
        </w:tc>
        <w:tc>
          <w:tcPr>
            <w:tcW w:type="dxa" w:w="1440"/>
          </w:tcPr>
          <w:p>
            <w:r>
              <w:t>900</w:t>
            </w:r>
          </w:p>
        </w:tc>
        <w:tc>
          <w:tcPr>
            <w:tcW w:type="dxa" w:w="1440"/>
          </w:tcPr>
          <w:p>
            <w:r>
              <w:t>0.105</w:t>
            </w:r>
          </w:p>
        </w:tc>
        <w:tc>
          <w:tcPr>
            <w:tcW w:type="dxa" w:w="1440"/>
          </w:tcPr>
          <w:p>
            <w:r>
              <w:t>0.03</w:t>
            </w:r>
          </w:p>
        </w:tc>
        <w:tc>
          <w:tcPr>
            <w:tcW w:type="dxa" w:w="1440"/>
          </w:tcPr>
          <w:p>
            <w:r>
              <w:t>21.6</w:t>
            </w:r>
          </w:p>
        </w:tc>
      </w:tr>
      <w:tr>
        <w:tc>
          <w:tcPr>
            <w:tcW w:type="dxa" w:w="1440"/>
          </w:tcPr>
          <w:p>
            <w:r>
              <w:t>62</w:t>
            </w:r>
          </w:p>
        </w:tc>
        <w:tc>
          <w:tcPr>
            <w:tcW w:type="dxa" w:w="1440"/>
          </w:tcPr>
          <w:p>
            <w:r>
              <w:t>180</w:t>
            </w:r>
          </w:p>
        </w:tc>
        <w:tc>
          <w:tcPr>
            <w:tcW w:type="dxa" w:w="1440"/>
          </w:tcPr>
          <w:p>
            <w:r>
              <w:t>1100</w:t>
            </w:r>
          </w:p>
        </w:tc>
        <w:tc>
          <w:tcPr>
            <w:tcW w:type="dxa" w:w="1440"/>
          </w:tcPr>
          <w:p>
            <w:r>
              <w:t>0.105</w:t>
            </w:r>
          </w:p>
        </w:tc>
        <w:tc>
          <w:tcPr>
            <w:tcW w:type="dxa" w:w="1440"/>
          </w:tcPr>
          <w:p>
            <w:r>
              <w:t>0.03</w:t>
            </w:r>
          </w:p>
        </w:tc>
        <w:tc>
          <w:tcPr>
            <w:tcW w:type="dxa" w:w="1440"/>
          </w:tcPr>
          <w:p>
            <w:r>
              <w:t>21.4</w:t>
            </w:r>
          </w:p>
        </w:tc>
      </w:tr>
      <w:tr>
        <w:tc>
          <w:tcPr>
            <w:tcW w:type="dxa" w:w="1440"/>
          </w:tcPr>
          <w:p>
            <w:r>
              <w:t>63</w:t>
            </w:r>
          </w:p>
        </w:tc>
        <w:tc>
          <w:tcPr>
            <w:tcW w:type="dxa" w:w="1440"/>
          </w:tcPr>
          <w:p>
            <w:r>
              <w:t>180</w:t>
            </w:r>
          </w:p>
        </w:tc>
        <w:tc>
          <w:tcPr>
            <w:tcW w:type="dxa" w:w="1440"/>
          </w:tcPr>
          <w:p>
            <w:r>
              <w:t>1300</w:t>
            </w:r>
          </w:p>
        </w:tc>
        <w:tc>
          <w:tcPr>
            <w:tcW w:type="dxa" w:w="1440"/>
          </w:tcPr>
          <w:p>
            <w:r>
              <w:t>0.105</w:t>
            </w:r>
          </w:p>
        </w:tc>
        <w:tc>
          <w:tcPr>
            <w:tcW w:type="dxa" w:w="1440"/>
          </w:tcPr>
          <w:p>
            <w:r>
              <w:t>0.03</w:t>
            </w:r>
          </w:p>
        </w:tc>
        <w:tc>
          <w:tcPr>
            <w:tcW w:type="dxa" w:w="1440"/>
          </w:tcPr>
          <w:p>
            <w:r>
              <w:t>20.8</w:t>
            </w:r>
          </w:p>
        </w:tc>
      </w:tr>
      <w:tr>
        <w:tc>
          <w:tcPr>
            <w:tcW w:type="dxa" w:w="1440"/>
          </w:tcPr>
          <w:p>
            <w:r>
              <w:t>64</w:t>
            </w:r>
          </w:p>
        </w:tc>
        <w:tc>
          <w:tcPr>
            <w:tcW w:type="dxa" w:w="1440"/>
          </w:tcPr>
          <w:p>
            <w:r>
              <w:t>180</w:t>
            </w:r>
          </w:p>
        </w:tc>
        <w:tc>
          <w:tcPr>
            <w:tcW w:type="dxa" w:w="1440"/>
          </w:tcPr>
          <w:p>
            <w:r>
              <w:t>1400</w:t>
            </w:r>
          </w:p>
        </w:tc>
        <w:tc>
          <w:tcPr>
            <w:tcW w:type="dxa" w:w="1440"/>
          </w:tcPr>
          <w:p>
            <w:r>
              <w:t>0.105</w:t>
            </w:r>
          </w:p>
        </w:tc>
        <w:tc>
          <w:tcPr>
            <w:tcW w:type="dxa" w:w="1440"/>
          </w:tcPr>
          <w:p>
            <w:r>
              <w:t>0.03</w:t>
            </w:r>
          </w:p>
        </w:tc>
        <w:tc>
          <w:tcPr>
            <w:tcW w:type="dxa" w:w="1440"/>
          </w:tcPr>
          <w:p>
            <w:r>
              <w:t>20.9</w:t>
            </w:r>
          </w:p>
        </w:tc>
      </w:tr>
      <w:tr>
        <w:tc>
          <w:tcPr>
            <w:tcW w:type="dxa" w:w="1440"/>
          </w:tcPr>
          <w:p>
            <w:r>
              <w:t>65</w:t>
            </w:r>
          </w:p>
        </w:tc>
        <w:tc>
          <w:tcPr>
            <w:tcW w:type="dxa" w:w="1440"/>
          </w:tcPr>
          <w:p>
            <w:r>
              <w:t>180</w:t>
            </w:r>
          </w:p>
        </w:tc>
        <w:tc>
          <w:tcPr>
            <w:tcW w:type="dxa" w:w="1440"/>
          </w:tcPr>
          <w:p>
            <w:r>
              <w:t>1500</w:t>
            </w:r>
          </w:p>
        </w:tc>
        <w:tc>
          <w:tcPr>
            <w:tcW w:type="dxa" w:w="1440"/>
          </w:tcPr>
          <w:p>
            <w:r>
              <w:t>0.105</w:t>
            </w:r>
          </w:p>
        </w:tc>
        <w:tc>
          <w:tcPr>
            <w:tcW w:type="dxa" w:w="1440"/>
          </w:tcPr>
          <w:p>
            <w:r>
              <w:t>0.03</w:t>
            </w:r>
          </w:p>
        </w:tc>
        <w:tc>
          <w:tcPr>
            <w:tcW w:type="dxa" w:w="1440"/>
          </w:tcPr>
          <w:p>
            <w:r>
              <w:t>26.1</w:t>
            </w:r>
          </w:p>
        </w:tc>
      </w:tr>
      <w:tr>
        <w:tc>
          <w:tcPr>
            <w:tcW w:type="dxa" w:w="1440"/>
          </w:tcPr>
          <w:p>
            <w:r>
              <w:t>66</w:t>
            </w:r>
          </w:p>
        </w:tc>
        <w:tc>
          <w:tcPr>
            <w:tcW w:type="dxa" w:w="1440"/>
          </w:tcPr>
          <w:p>
            <w:r>
              <w:t>190</w:t>
            </w:r>
          </w:p>
        </w:tc>
        <w:tc>
          <w:tcPr>
            <w:tcW w:type="dxa" w:w="1440"/>
          </w:tcPr>
          <w:p>
            <w:r>
              <w:t>800</w:t>
            </w:r>
          </w:p>
        </w:tc>
        <w:tc>
          <w:tcPr>
            <w:tcW w:type="dxa" w:w="1440"/>
          </w:tcPr>
          <w:p>
            <w:r>
              <w:t>0.105</w:t>
            </w:r>
          </w:p>
        </w:tc>
        <w:tc>
          <w:tcPr>
            <w:tcW w:type="dxa" w:w="1440"/>
          </w:tcPr>
          <w:p>
            <w:r>
              <w:t>0.03</w:t>
            </w:r>
          </w:p>
        </w:tc>
        <w:tc>
          <w:tcPr>
            <w:tcW w:type="dxa" w:w="1440"/>
          </w:tcPr>
          <w:p>
            <w:r>
              <w:t>26.2</w:t>
            </w:r>
          </w:p>
        </w:tc>
      </w:tr>
      <w:tr>
        <w:tc>
          <w:tcPr>
            <w:tcW w:type="dxa" w:w="1440"/>
          </w:tcPr>
          <w:p>
            <w:r>
              <w:t>67</w:t>
            </w:r>
          </w:p>
        </w:tc>
        <w:tc>
          <w:tcPr>
            <w:tcW w:type="dxa" w:w="1440"/>
          </w:tcPr>
          <w:p>
            <w:r>
              <w:t>190</w:t>
            </w:r>
          </w:p>
        </w:tc>
        <w:tc>
          <w:tcPr>
            <w:tcW w:type="dxa" w:w="1440"/>
          </w:tcPr>
          <w:p>
            <w:r>
              <w:t>1000</w:t>
            </w:r>
          </w:p>
        </w:tc>
        <w:tc>
          <w:tcPr>
            <w:tcW w:type="dxa" w:w="1440"/>
          </w:tcPr>
          <w:p>
            <w:r>
              <w:t>0.105</w:t>
            </w:r>
          </w:p>
        </w:tc>
        <w:tc>
          <w:tcPr>
            <w:tcW w:type="dxa" w:w="1440"/>
          </w:tcPr>
          <w:p>
            <w:r>
              <w:t>0.03</w:t>
            </w:r>
          </w:p>
        </w:tc>
        <w:tc>
          <w:tcPr>
            <w:tcW w:type="dxa" w:w="1440"/>
          </w:tcPr>
          <w:p>
            <w:r>
              <w:t>19.4</w:t>
            </w:r>
          </w:p>
        </w:tc>
      </w:tr>
      <w:tr>
        <w:tc>
          <w:tcPr>
            <w:tcW w:type="dxa" w:w="1440"/>
          </w:tcPr>
          <w:p>
            <w:r>
              <w:t>68</w:t>
            </w:r>
          </w:p>
        </w:tc>
        <w:tc>
          <w:tcPr>
            <w:tcW w:type="dxa" w:w="1440"/>
          </w:tcPr>
          <w:p>
            <w:r>
              <w:t>190</w:t>
            </w:r>
          </w:p>
        </w:tc>
        <w:tc>
          <w:tcPr>
            <w:tcW w:type="dxa" w:w="1440"/>
          </w:tcPr>
          <w:p>
            <w:r>
              <w:t>1200</w:t>
            </w:r>
          </w:p>
        </w:tc>
        <w:tc>
          <w:tcPr>
            <w:tcW w:type="dxa" w:w="1440"/>
          </w:tcPr>
          <w:p>
            <w:r>
              <w:t>0.105</w:t>
            </w:r>
          </w:p>
        </w:tc>
        <w:tc>
          <w:tcPr>
            <w:tcW w:type="dxa" w:w="1440"/>
          </w:tcPr>
          <w:p>
            <w:r>
              <w:t>0.03</w:t>
            </w:r>
          </w:p>
        </w:tc>
        <w:tc>
          <w:tcPr>
            <w:tcW w:type="dxa" w:w="1440"/>
          </w:tcPr>
          <w:p>
            <w:r>
              <w:t>17.8</w:t>
            </w:r>
          </w:p>
        </w:tc>
      </w:tr>
      <w:tr>
        <w:tc>
          <w:tcPr>
            <w:tcW w:type="dxa" w:w="1440"/>
          </w:tcPr>
          <w:p>
            <w:r>
              <w:t>69</w:t>
            </w:r>
          </w:p>
        </w:tc>
        <w:tc>
          <w:tcPr>
            <w:tcW w:type="dxa" w:w="1440"/>
          </w:tcPr>
          <w:p>
            <w:r>
              <w:t>190</w:t>
            </w:r>
          </w:p>
        </w:tc>
        <w:tc>
          <w:tcPr>
            <w:tcW w:type="dxa" w:w="1440"/>
          </w:tcPr>
          <w:p>
            <w:r>
              <w:t>1400</w:t>
            </w:r>
          </w:p>
        </w:tc>
        <w:tc>
          <w:tcPr>
            <w:tcW w:type="dxa" w:w="1440"/>
          </w:tcPr>
          <w:p>
            <w:r>
              <w:t>0.105</w:t>
            </w:r>
          </w:p>
        </w:tc>
        <w:tc>
          <w:tcPr>
            <w:tcW w:type="dxa" w:w="1440"/>
          </w:tcPr>
          <w:p>
            <w:r>
              <w:t>0.03</w:t>
            </w:r>
          </w:p>
        </w:tc>
        <w:tc>
          <w:tcPr>
            <w:tcW w:type="dxa" w:w="1440"/>
          </w:tcPr>
          <w:p>
            <w:r>
              <w:t>21.1</w:t>
            </w:r>
          </w:p>
        </w:tc>
      </w:tr>
      <w:tr>
        <w:tc>
          <w:tcPr>
            <w:tcW w:type="dxa" w:w="1440"/>
          </w:tcPr>
          <w:p>
            <w:r>
              <w:t>70</w:t>
            </w:r>
          </w:p>
        </w:tc>
        <w:tc>
          <w:tcPr>
            <w:tcW w:type="dxa" w:w="1440"/>
          </w:tcPr>
          <w:p>
            <w:r>
              <w:t>190</w:t>
            </w:r>
          </w:p>
        </w:tc>
        <w:tc>
          <w:tcPr>
            <w:tcW w:type="dxa" w:w="1440"/>
          </w:tcPr>
          <w:p>
            <w:r>
              <w:t>1600</w:t>
            </w:r>
          </w:p>
        </w:tc>
        <w:tc>
          <w:tcPr>
            <w:tcW w:type="dxa" w:w="1440"/>
          </w:tcPr>
          <w:p>
            <w:r>
              <w:t>0.105</w:t>
            </w:r>
          </w:p>
        </w:tc>
        <w:tc>
          <w:tcPr>
            <w:tcW w:type="dxa" w:w="1440"/>
          </w:tcPr>
          <w:p>
            <w:r>
              <w:t>0.03</w:t>
            </w:r>
          </w:p>
        </w:tc>
        <w:tc>
          <w:tcPr>
            <w:tcW w:type="dxa" w:w="1440"/>
          </w:tcPr>
          <w:p>
            <w:r>
              <w:t>23</w:t>
            </w:r>
          </w:p>
        </w:tc>
      </w:tr>
      <w:tr>
        <w:tc>
          <w:tcPr>
            <w:tcW w:type="dxa" w:w="1440"/>
          </w:tcPr>
          <w:p>
            <w:r>
              <w:t>71</w:t>
            </w:r>
          </w:p>
        </w:tc>
        <w:tc>
          <w:tcPr>
            <w:tcW w:type="dxa" w:w="1440"/>
          </w:tcPr>
          <w:p>
            <w:r>
              <w:t>200</w:t>
            </w:r>
          </w:p>
        </w:tc>
        <w:tc>
          <w:tcPr>
            <w:tcW w:type="dxa" w:w="1440"/>
          </w:tcPr>
          <w:p>
            <w:r>
              <w:t>1100</w:t>
            </w:r>
          </w:p>
        </w:tc>
        <w:tc>
          <w:tcPr>
            <w:tcW w:type="dxa" w:w="1440"/>
          </w:tcPr>
          <w:p>
            <w:r>
              <w:t>0.105</w:t>
            </w:r>
          </w:p>
        </w:tc>
        <w:tc>
          <w:tcPr>
            <w:tcW w:type="dxa" w:w="1440"/>
          </w:tcPr>
          <w:p>
            <w:r>
              <w:t>0.03</w:t>
            </w:r>
          </w:p>
        </w:tc>
        <w:tc>
          <w:tcPr>
            <w:tcW w:type="dxa" w:w="1440"/>
          </w:tcPr>
          <w:p>
            <w:r>
              <w:t>16.4</w:t>
            </w:r>
          </w:p>
        </w:tc>
      </w:tr>
      <w:tr>
        <w:tc>
          <w:tcPr>
            <w:tcW w:type="dxa" w:w="1440"/>
          </w:tcPr>
          <w:p>
            <w:r>
              <w:t>72</w:t>
            </w:r>
          </w:p>
        </w:tc>
        <w:tc>
          <w:tcPr>
            <w:tcW w:type="dxa" w:w="1440"/>
          </w:tcPr>
          <w:p>
            <w:r>
              <w:t>200</w:t>
            </w:r>
          </w:p>
        </w:tc>
        <w:tc>
          <w:tcPr>
            <w:tcW w:type="dxa" w:w="1440"/>
          </w:tcPr>
          <w:p>
            <w:r>
              <w:t>1200</w:t>
            </w:r>
          </w:p>
        </w:tc>
        <w:tc>
          <w:tcPr>
            <w:tcW w:type="dxa" w:w="1440"/>
          </w:tcPr>
          <w:p>
            <w:r>
              <w:t>0.105</w:t>
            </w:r>
          </w:p>
        </w:tc>
        <w:tc>
          <w:tcPr>
            <w:tcW w:type="dxa" w:w="1440"/>
          </w:tcPr>
          <w:p>
            <w:r>
              <w:t>0.03</w:t>
            </w:r>
          </w:p>
        </w:tc>
        <w:tc>
          <w:tcPr>
            <w:tcW w:type="dxa" w:w="1440"/>
          </w:tcPr>
          <w:p>
            <w:r>
              <w:t>17.7</w:t>
            </w:r>
          </w:p>
        </w:tc>
      </w:tr>
      <w:tr>
        <w:tc>
          <w:tcPr>
            <w:tcW w:type="dxa" w:w="1440"/>
          </w:tcPr>
          <w:p>
            <w:r>
              <w:t>73</w:t>
            </w:r>
          </w:p>
        </w:tc>
        <w:tc>
          <w:tcPr>
            <w:tcW w:type="dxa" w:w="1440"/>
          </w:tcPr>
          <w:p>
            <w:r>
              <w:t>200</w:t>
            </w:r>
          </w:p>
        </w:tc>
        <w:tc>
          <w:tcPr>
            <w:tcW w:type="dxa" w:w="1440"/>
          </w:tcPr>
          <w:p>
            <w:r>
              <w:t>1300</w:t>
            </w:r>
          </w:p>
        </w:tc>
        <w:tc>
          <w:tcPr>
            <w:tcW w:type="dxa" w:w="1440"/>
          </w:tcPr>
          <w:p>
            <w:r>
              <w:t>0.105</w:t>
            </w:r>
          </w:p>
        </w:tc>
        <w:tc>
          <w:tcPr>
            <w:tcW w:type="dxa" w:w="1440"/>
          </w:tcPr>
          <w:p>
            <w:r>
              <w:t>0.03</w:t>
            </w:r>
          </w:p>
        </w:tc>
        <w:tc>
          <w:tcPr>
            <w:tcW w:type="dxa" w:w="1440"/>
          </w:tcPr>
          <w:p>
            <w:r>
              <w:t>18.2</w:t>
            </w:r>
          </w:p>
        </w:tc>
      </w:tr>
      <w:tr>
        <w:tc>
          <w:tcPr>
            <w:tcW w:type="dxa" w:w="1440"/>
          </w:tcPr>
          <w:p>
            <w:r>
              <w:t>74</w:t>
            </w:r>
          </w:p>
        </w:tc>
        <w:tc>
          <w:tcPr>
            <w:tcW w:type="dxa" w:w="1440"/>
          </w:tcPr>
          <w:p>
            <w:r>
              <w:t>200</w:t>
            </w:r>
          </w:p>
        </w:tc>
        <w:tc>
          <w:tcPr>
            <w:tcW w:type="dxa" w:w="1440"/>
          </w:tcPr>
          <w:p>
            <w:r>
              <w:t>1400</w:t>
            </w:r>
          </w:p>
        </w:tc>
        <w:tc>
          <w:tcPr>
            <w:tcW w:type="dxa" w:w="1440"/>
          </w:tcPr>
          <w:p>
            <w:r>
              <w:t>0.105</w:t>
            </w:r>
          </w:p>
        </w:tc>
        <w:tc>
          <w:tcPr>
            <w:tcW w:type="dxa" w:w="1440"/>
          </w:tcPr>
          <w:p>
            <w:r>
              <w:t>0.03</w:t>
            </w:r>
          </w:p>
        </w:tc>
        <w:tc>
          <w:tcPr>
            <w:tcW w:type="dxa" w:w="1440"/>
          </w:tcPr>
          <w:p>
            <w:r>
              <w:t>20.9</w:t>
            </w:r>
          </w:p>
        </w:tc>
      </w:tr>
      <w:tr>
        <w:tc>
          <w:tcPr>
            <w:tcW w:type="dxa" w:w="1440"/>
          </w:tcPr>
          <w:p>
            <w:r>
              <w:t>75</w:t>
            </w:r>
          </w:p>
        </w:tc>
        <w:tc>
          <w:tcPr>
            <w:tcW w:type="dxa" w:w="1440"/>
          </w:tcPr>
          <w:p>
            <w:r>
              <w:t>274</w:t>
            </w:r>
          </w:p>
        </w:tc>
        <w:tc>
          <w:tcPr>
            <w:tcW w:type="dxa" w:w="1440"/>
          </w:tcPr>
          <w:p>
            <w:r>
              <w:t>200</w:t>
            </w:r>
          </w:p>
        </w:tc>
        <w:tc>
          <w:tcPr>
            <w:tcW w:type="dxa" w:w="1440"/>
          </w:tcPr>
          <w:p>
            <w:r>
              <w:t>0.1</w:t>
            </w:r>
          </w:p>
        </w:tc>
        <w:tc>
          <w:tcPr>
            <w:tcW w:type="dxa" w:w="1440"/>
          </w:tcPr>
          <w:p>
            <w:r>
              <w:t>0.03</w:t>
            </w:r>
          </w:p>
        </w:tc>
        <w:tc>
          <w:tcPr>
            <w:tcW w:type="dxa" w:w="1440"/>
          </w:tcPr>
          <w:p>
            <w:r>
              <w:t>14.3</w:t>
            </w:r>
          </w:p>
        </w:tc>
      </w:tr>
      <w:tr>
        <w:tc>
          <w:tcPr>
            <w:tcW w:type="dxa" w:w="1440"/>
          </w:tcPr>
          <w:p>
            <w:r>
              <w:t>76</w:t>
            </w:r>
          </w:p>
        </w:tc>
        <w:tc>
          <w:tcPr>
            <w:tcW w:type="dxa" w:w="1440"/>
          </w:tcPr>
          <w:p>
            <w:r>
              <w:t>246</w:t>
            </w:r>
          </w:p>
        </w:tc>
        <w:tc>
          <w:tcPr>
            <w:tcW w:type="dxa" w:w="1440"/>
          </w:tcPr>
          <w:p>
            <w:r>
              <w:t>200</w:t>
            </w:r>
          </w:p>
        </w:tc>
        <w:tc>
          <w:tcPr>
            <w:tcW w:type="dxa" w:w="1440"/>
          </w:tcPr>
          <w:p>
            <w:r>
              <w:t>0.1</w:t>
            </w:r>
          </w:p>
        </w:tc>
        <w:tc>
          <w:tcPr>
            <w:tcW w:type="dxa" w:w="1440"/>
          </w:tcPr>
          <w:p>
            <w:r>
              <w:t>0.03</w:t>
            </w:r>
          </w:p>
        </w:tc>
        <w:tc>
          <w:tcPr>
            <w:tcW w:type="dxa" w:w="1440"/>
          </w:tcPr>
          <w:p>
            <w:r>
              <w:t>12.8</w:t>
            </w:r>
          </w:p>
        </w:tc>
      </w:tr>
      <w:tr>
        <w:tc>
          <w:tcPr>
            <w:tcW w:type="dxa" w:w="1440"/>
          </w:tcPr>
          <w:p>
            <w:r>
              <w:t>77</w:t>
            </w:r>
          </w:p>
        </w:tc>
        <w:tc>
          <w:tcPr>
            <w:tcW w:type="dxa" w:w="1440"/>
          </w:tcPr>
          <w:p>
            <w:r>
              <w:t>219</w:t>
            </w:r>
          </w:p>
        </w:tc>
        <w:tc>
          <w:tcPr>
            <w:tcW w:type="dxa" w:w="1440"/>
          </w:tcPr>
          <w:p>
            <w:r>
              <w:t>200</w:t>
            </w:r>
          </w:p>
        </w:tc>
        <w:tc>
          <w:tcPr>
            <w:tcW w:type="dxa" w:w="1440"/>
          </w:tcPr>
          <w:p>
            <w:r>
              <w:t>0.1</w:t>
            </w:r>
          </w:p>
        </w:tc>
        <w:tc>
          <w:tcPr>
            <w:tcW w:type="dxa" w:w="1440"/>
          </w:tcPr>
          <w:p>
            <w:r>
              <w:t>0.03</w:t>
            </w:r>
          </w:p>
        </w:tc>
        <w:tc>
          <w:tcPr>
            <w:tcW w:type="dxa" w:w="1440"/>
          </w:tcPr>
          <w:p>
            <w:r>
              <w:t>7.3</w:t>
            </w:r>
          </w:p>
        </w:tc>
      </w:tr>
      <w:tr>
        <w:tc>
          <w:tcPr>
            <w:tcW w:type="dxa" w:w="1440"/>
          </w:tcPr>
          <w:p>
            <w:r>
              <w:t>78</w:t>
            </w:r>
          </w:p>
        </w:tc>
        <w:tc>
          <w:tcPr>
            <w:tcW w:type="dxa" w:w="1440"/>
          </w:tcPr>
          <w:p>
            <w:r>
              <w:t>205</w:t>
            </w:r>
          </w:p>
        </w:tc>
        <w:tc>
          <w:tcPr>
            <w:tcW w:type="dxa" w:w="1440"/>
          </w:tcPr>
          <w:p>
            <w:r>
              <w:t>200</w:t>
            </w:r>
          </w:p>
        </w:tc>
        <w:tc>
          <w:tcPr>
            <w:tcW w:type="dxa" w:w="1440"/>
          </w:tcPr>
          <w:p>
            <w:r>
              <w:t>0.1</w:t>
            </w:r>
          </w:p>
        </w:tc>
        <w:tc>
          <w:tcPr>
            <w:tcW w:type="dxa" w:w="1440"/>
          </w:tcPr>
          <w:p>
            <w:r>
              <w:t>0.03</w:t>
            </w:r>
          </w:p>
        </w:tc>
        <w:tc>
          <w:tcPr>
            <w:tcW w:type="dxa" w:w="1440"/>
          </w:tcPr>
          <w:p>
            <w:r>
              <w:t>5.9</w:t>
            </w:r>
          </w:p>
        </w:tc>
      </w:tr>
      <w:tr>
        <w:tc>
          <w:tcPr>
            <w:tcW w:type="dxa" w:w="1440"/>
          </w:tcPr>
          <w:p>
            <w:r>
              <w:t>79</w:t>
            </w:r>
          </w:p>
        </w:tc>
        <w:tc>
          <w:tcPr>
            <w:tcW w:type="dxa" w:w="1440"/>
          </w:tcPr>
          <w:p>
            <w:r>
              <w:t>164</w:t>
            </w:r>
          </w:p>
        </w:tc>
        <w:tc>
          <w:tcPr>
            <w:tcW w:type="dxa" w:w="1440"/>
          </w:tcPr>
          <w:p>
            <w:r>
              <w:t>200</w:t>
            </w:r>
          </w:p>
        </w:tc>
        <w:tc>
          <w:tcPr>
            <w:tcW w:type="dxa" w:w="1440"/>
          </w:tcPr>
          <w:p>
            <w:r>
              <w:t>0.1</w:t>
            </w:r>
          </w:p>
        </w:tc>
        <w:tc>
          <w:tcPr>
            <w:tcW w:type="dxa" w:w="1440"/>
          </w:tcPr>
          <w:p>
            <w:r>
              <w:t>0.03</w:t>
            </w:r>
          </w:p>
        </w:tc>
        <w:tc>
          <w:tcPr>
            <w:tcW w:type="dxa" w:w="1440"/>
          </w:tcPr>
          <w:p>
            <w:r>
              <w:t>8.6</w:t>
            </w:r>
          </w:p>
        </w:tc>
      </w:tr>
      <w:tr>
        <w:tc>
          <w:tcPr>
            <w:tcW w:type="dxa" w:w="1440"/>
          </w:tcPr>
          <w:p>
            <w:r>
              <w:t>80</w:t>
            </w:r>
          </w:p>
        </w:tc>
        <w:tc>
          <w:tcPr>
            <w:tcW w:type="dxa" w:w="1440"/>
          </w:tcPr>
          <w:p>
            <w:r>
              <w:t>137</w:t>
            </w:r>
          </w:p>
        </w:tc>
        <w:tc>
          <w:tcPr>
            <w:tcW w:type="dxa" w:w="1440"/>
          </w:tcPr>
          <w:p>
            <w:r>
              <w:t>200</w:t>
            </w:r>
          </w:p>
        </w:tc>
        <w:tc>
          <w:tcPr>
            <w:tcW w:type="dxa" w:w="1440"/>
          </w:tcPr>
          <w:p>
            <w:r>
              <w:t>0.1</w:t>
            </w:r>
          </w:p>
        </w:tc>
        <w:tc>
          <w:tcPr>
            <w:tcW w:type="dxa" w:w="1440"/>
          </w:tcPr>
          <w:p>
            <w:r>
              <w:t>0.03</w:t>
            </w:r>
          </w:p>
        </w:tc>
        <w:tc>
          <w:tcPr>
            <w:tcW w:type="dxa" w:w="1440"/>
          </w:tcPr>
          <w:p>
            <w:r>
              <w:t>12.5</w:t>
            </w:r>
          </w:p>
        </w:tc>
      </w:tr>
      <w:tr>
        <w:tc>
          <w:tcPr>
            <w:tcW w:type="dxa" w:w="1440"/>
          </w:tcPr>
          <w:p>
            <w:r>
              <w:t>81</w:t>
            </w:r>
          </w:p>
        </w:tc>
        <w:tc>
          <w:tcPr>
            <w:tcW w:type="dxa" w:w="1440"/>
          </w:tcPr>
          <w:p>
            <w:r>
              <w:t>109</w:t>
            </w:r>
          </w:p>
        </w:tc>
        <w:tc>
          <w:tcPr>
            <w:tcW w:type="dxa" w:w="1440"/>
          </w:tcPr>
          <w:p>
            <w:r>
              <w:t>200</w:t>
            </w:r>
          </w:p>
        </w:tc>
        <w:tc>
          <w:tcPr>
            <w:tcW w:type="dxa" w:w="1440"/>
          </w:tcPr>
          <w:p>
            <w:r>
              <w:t>0.1</w:t>
            </w:r>
          </w:p>
        </w:tc>
        <w:tc>
          <w:tcPr>
            <w:tcW w:type="dxa" w:w="1440"/>
          </w:tcPr>
          <w:p>
            <w:r>
              <w:t>0.03</w:t>
            </w:r>
          </w:p>
        </w:tc>
        <w:tc>
          <w:tcPr>
            <w:tcW w:type="dxa" w:w="1440"/>
          </w:tcPr>
          <w:p>
            <w:r>
              <w:t>13.2</w:t>
            </w:r>
          </w:p>
        </w:tc>
      </w:tr>
      <w:tr>
        <w:tc>
          <w:tcPr>
            <w:tcW w:type="dxa" w:w="1440"/>
          </w:tcPr>
          <w:p>
            <w:r>
              <w:t>82</w:t>
            </w:r>
          </w:p>
        </w:tc>
        <w:tc>
          <w:tcPr>
            <w:tcW w:type="dxa" w:w="1440"/>
          </w:tcPr>
          <w:p>
            <w:r>
              <w:t>273</w:t>
            </w:r>
          </w:p>
        </w:tc>
        <w:tc>
          <w:tcPr>
            <w:tcW w:type="dxa" w:w="1440"/>
          </w:tcPr>
          <w:p>
            <w:r>
              <w:t>200</w:t>
            </w:r>
          </w:p>
        </w:tc>
        <w:tc>
          <w:tcPr>
            <w:tcW w:type="dxa" w:w="1440"/>
          </w:tcPr>
          <w:p>
            <w:r>
              <w:t>0.1</w:t>
            </w:r>
          </w:p>
        </w:tc>
        <w:tc>
          <w:tcPr>
            <w:tcW w:type="dxa" w:w="1440"/>
          </w:tcPr>
          <w:p>
            <w:r>
              <w:t>0.03</w:t>
            </w:r>
          </w:p>
        </w:tc>
        <w:tc>
          <w:tcPr>
            <w:tcW w:type="dxa" w:w="1440"/>
          </w:tcPr>
          <w:p>
            <w:r>
              <w:t>14.3</w:t>
            </w:r>
          </w:p>
        </w:tc>
      </w:tr>
      <w:tr>
        <w:tc>
          <w:tcPr>
            <w:tcW w:type="dxa" w:w="1440"/>
          </w:tcPr>
          <w:p>
            <w:r>
              <w:t>83</w:t>
            </w:r>
          </w:p>
        </w:tc>
        <w:tc>
          <w:tcPr>
            <w:tcW w:type="dxa" w:w="1440"/>
          </w:tcPr>
          <w:p>
            <w:r>
              <w:t>273</w:t>
            </w:r>
          </w:p>
        </w:tc>
        <w:tc>
          <w:tcPr>
            <w:tcW w:type="dxa" w:w="1440"/>
          </w:tcPr>
          <w:p>
            <w:r>
              <w:t>300</w:t>
            </w:r>
          </w:p>
        </w:tc>
        <w:tc>
          <w:tcPr>
            <w:tcW w:type="dxa" w:w="1440"/>
          </w:tcPr>
          <w:p>
            <w:r>
              <w:t>0.1</w:t>
            </w:r>
          </w:p>
        </w:tc>
        <w:tc>
          <w:tcPr>
            <w:tcW w:type="dxa" w:w="1440"/>
          </w:tcPr>
          <w:p>
            <w:r>
              <w:t>0.03</w:t>
            </w:r>
          </w:p>
        </w:tc>
        <w:tc>
          <w:tcPr>
            <w:tcW w:type="dxa" w:w="1440"/>
          </w:tcPr>
          <w:p>
            <w:r>
              <w:t>9.9</w:t>
            </w:r>
          </w:p>
        </w:tc>
      </w:tr>
      <w:tr>
        <w:tc>
          <w:tcPr>
            <w:tcW w:type="dxa" w:w="1440"/>
          </w:tcPr>
          <w:p>
            <w:r>
              <w:t>84</w:t>
            </w:r>
          </w:p>
        </w:tc>
        <w:tc>
          <w:tcPr>
            <w:tcW w:type="dxa" w:w="1440"/>
          </w:tcPr>
          <w:p>
            <w:r>
              <w:t>273</w:t>
            </w:r>
          </w:p>
        </w:tc>
        <w:tc>
          <w:tcPr>
            <w:tcW w:type="dxa" w:w="1440"/>
          </w:tcPr>
          <w:p>
            <w:r>
              <w:t>400</w:t>
            </w:r>
          </w:p>
        </w:tc>
        <w:tc>
          <w:tcPr>
            <w:tcW w:type="dxa" w:w="1440"/>
          </w:tcPr>
          <w:p>
            <w:r>
              <w:t>0.1</w:t>
            </w:r>
          </w:p>
        </w:tc>
        <w:tc>
          <w:tcPr>
            <w:tcW w:type="dxa" w:w="1440"/>
          </w:tcPr>
          <w:p>
            <w:r>
              <w:t>0.03</w:t>
            </w:r>
          </w:p>
        </w:tc>
        <w:tc>
          <w:tcPr>
            <w:tcW w:type="dxa" w:w="1440"/>
          </w:tcPr>
          <w:p>
            <w:r>
              <w:t>4.5</w:t>
            </w:r>
          </w:p>
        </w:tc>
      </w:tr>
      <w:tr>
        <w:tc>
          <w:tcPr>
            <w:tcW w:type="dxa" w:w="1440"/>
          </w:tcPr>
          <w:p>
            <w:r>
              <w:t>85</w:t>
            </w:r>
          </w:p>
        </w:tc>
        <w:tc>
          <w:tcPr>
            <w:tcW w:type="dxa" w:w="1440"/>
          </w:tcPr>
          <w:p>
            <w:r>
              <w:t>273</w:t>
            </w:r>
          </w:p>
        </w:tc>
        <w:tc>
          <w:tcPr>
            <w:tcW w:type="dxa" w:w="1440"/>
          </w:tcPr>
          <w:p>
            <w:r>
              <w:t>500</w:t>
            </w:r>
          </w:p>
        </w:tc>
        <w:tc>
          <w:tcPr>
            <w:tcW w:type="dxa" w:w="1440"/>
          </w:tcPr>
          <w:p>
            <w:r>
              <w:t>0.1</w:t>
            </w:r>
          </w:p>
        </w:tc>
        <w:tc>
          <w:tcPr>
            <w:tcW w:type="dxa" w:w="1440"/>
          </w:tcPr>
          <w:p>
            <w:r>
              <w:t>0.03</w:t>
            </w:r>
          </w:p>
        </w:tc>
        <w:tc>
          <w:tcPr>
            <w:tcW w:type="dxa" w:w="1440"/>
          </w:tcPr>
          <w:p>
            <w:r>
              <w:t>4.8</w:t>
            </w:r>
          </w:p>
        </w:tc>
      </w:tr>
      <w:tr>
        <w:tc>
          <w:tcPr>
            <w:tcW w:type="dxa" w:w="1440"/>
          </w:tcPr>
          <w:p>
            <w:r>
              <w:t>86</w:t>
            </w:r>
          </w:p>
        </w:tc>
        <w:tc>
          <w:tcPr>
            <w:tcW w:type="dxa" w:w="1440"/>
          </w:tcPr>
          <w:p>
            <w:r>
              <w:t>273</w:t>
            </w:r>
          </w:p>
        </w:tc>
        <w:tc>
          <w:tcPr>
            <w:tcW w:type="dxa" w:w="1440"/>
          </w:tcPr>
          <w:p>
            <w:r>
              <w:t>800</w:t>
            </w:r>
          </w:p>
        </w:tc>
        <w:tc>
          <w:tcPr>
            <w:tcW w:type="dxa" w:w="1440"/>
          </w:tcPr>
          <w:p>
            <w:r>
              <w:t>0.1</w:t>
            </w:r>
          </w:p>
        </w:tc>
        <w:tc>
          <w:tcPr>
            <w:tcW w:type="dxa" w:w="1440"/>
          </w:tcPr>
          <w:p>
            <w:r>
              <w:t>0.03</w:t>
            </w:r>
          </w:p>
        </w:tc>
        <w:tc>
          <w:tcPr>
            <w:tcW w:type="dxa" w:w="1440"/>
          </w:tcPr>
          <w:p>
            <w:r>
              <w:t>8.4</w:t>
            </w:r>
          </w:p>
        </w:tc>
      </w:tr>
      <w:tr>
        <w:tc>
          <w:tcPr>
            <w:tcW w:type="dxa" w:w="1440"/>
          </w:tcPr>
          <w:p>
            <w:r>
              <w:t>87</w:t>
            </w:r>
          </w:p>
        </w:tc>
        <w:tc>
          <w:tcPr>
            <w:tcW w:type="dxa" w:w="1440"/>
          </w:tcPr>
          <w:p>
            <w:r>
              <w:t>273</w:t>
            </w:r>
          </w:p>
        </w:tc>
        <w:tc>
          <w:tcPr>
            <w:tcW w:type="dxa" w:w="1440"/>
          </w:tcPr>
          <w:p>
            <w:r>
              <w:t>1000</w:t>
            </w:r>
          </w:p>
        </w:tc>
        <w:tc>
          <w:tcPr>
            <w:tcW w:type="dxa" w:w="1440"/>
          </w:tcPr>
          <w:p>
            <w:r>
              <w:t>0.1</w:t>
            </w:r>
          </w:p>
        </w:tc>
        <w:tc>
          <w:tcPr>
            <w:tcW w:type="dxa" w:w="1440"/>
          </w:tcPr>
          <w:p>
            <w:r>
              <w:t>0.03</w:t>
            </w:r>
          </w:p>
        </w:tc>
        <w:tc>
          <w:tcPr>
            <w:tcW w:type="dxa" w:w="1440"/>
          </w:tcPr>
          <w:p>
            <w:r>
              <w:t>9</w:t>
            </w:r>
          </w:p>
        </w:tc>
      </w:tr>
      <w:tr>
        <w:tc>
          <w:tcPr>
            <w:tcW w:type="dxa" w:w="1440"/>
          </w:tcPr>
          <w:p>
            <w:r>
              <w:t>88</w:t>
            </w:r>
          </w:p>
        </w:tc>
        <w:tc>
          <w:tcPr>
            <w:tcW w:type="dxa" w:w="1440"/>
          </w:tcPr>
          <w:p>
            <w:r>
              <w:t>273</w:t>
            </w:r>
          </w:p>
        </w:tc>
        <w:tc>
          <w:tcPr>
            <w:tcW w:type="dxa" w:w="1440"/>
          </w:tcPr>
          <w:p>
            <w:r>
              <w:t>1200</w:t>
            </w:r>
          </w:p>
        </w:tc>
        <w:tc>
          <w:tcPr>
            <w:tcW w:type="dxa" w:w="1440"/>
          </w:tcPr>
          <w:p>
            <w:r>
              <w:t>0.1</w:t>
            </w:r>
          </w:p>
        </w:tc>
        <w:tc>
          <w:tcPr>
            <w:tcW w:type="dxa" w:w="1440"/>
          </w:tcPr>
          <w:p>
            <w:r>
              <w:t>0.03</w:t>
            </w:r>
          </w:p>
        </w:tc>
        <w:tc>
          <w:tcPr>
            <w:tcW w:type="dxa" w:w="1440"/>
          </w:tcPr>
          <w:p>
            <w:r>
              <w:t>7.5</w:t>
            </w:r>
          </w:p>
        </w:tc>
      </w:tr>
      <w:tr>
        <w:tc>
          <w:tcPr>
            <w:tcW w:type="dxa" w:w="1440"/>
          </w:tcPr>
          <w:p>
            <w:r>
              <w:t>89</w:t>
            </w:r>
          </w:p>
        </w:tc>
        <w:tc>
          <w:tcPr>
            <w:tcW w:type="dxa" w:w="1440"/>
          </w:tcPr>
          <w:p>
            <w:r>
              <w:t>273</w:t>
            </w:r>
          </w:p>
        </w:tc>
        <w:tc>
          <w:tcPr>
            <w:tcW w:type="dxa" w:w="1440"/>
          </w:tcPr>
          <w:p>
            <w:r>
              <w:t>1500</w:t>
            </w:r>
          </w:p>
        </w:tc>
        <w:tc>
          <w:tcPr>
            <w:tcW w:type="dxa" w:w="1440"/>
          </w:tcPr>
          <w:p>
            <w:r>
              <w:t>0.1</w:t>
            </w:r>
          </w:p>
        </w:tc>
        <w:tc>
          <w:tcPr>
            <w:tcW w:type="dxa" w:w="1440"/>
          </w:tcPr>
          <w:p>
            <w:r>
              <w:t>0.03</w:t>
            </w:r>
          </w:p>
        </w:tc>
        <w:tc>
          <w:tcPr>
            <w:tcW w:type="dxa" w:w="1440"/>
          </w:tcPr>
          <w:p>
            <w:r>
              <w:t>7</w:t>
            </w:r>
          </w:p>
        </w:tc>
      </w:tr>
    </w:tbl>
    <w:p/>
    <w:p>
      <w:pPr>
        <w:pStyle w:val="Heading2"/>
      </w:pPr>
      <w:r>
        <w:t>A.2 Hardness data (30 samples)</w:t>
      </w:r>
    </w:p>
    <w:p>
      <w:r>
        <w:rPr>
          <w:i/>
        </w:rPr>
        <w:t>All 30 samples used to train the hardness model.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Power (W)</w:t>
            </w:r>
          </w:p>
        </w:tc>
        <w:tc>
          <w:tcPr>
            <w:tcW w:type="dxa" w:w="1440"/>
          </w:tcPr>
          <w:p>
            <w:r>
              <w:rPr>
                <w:b/>
              </w:rPr>
              <w:t>Speed (mm/s)</w:t>
            </w:r>
          </w:p>
        </w:tc>
        <w:tc>
          <w:tcPr>
            <w:tcW w:type="dxa" w:w="1440"/>
          </w:tcPr>
          <w:p>
            <w:r>
              <w:rPr>
                <w:b/>
              </w:rPr>
              <w:t>Hatch (mm)</w:t>
            </w:r>
          </w:p>
        </w:tc>
        <w:tc>
          <w:tcPr>
            <w:tcW w:type="dxa" w:w="1440"/>
          </w:tcPr>
          <w:p>
            <w:r>
              <w:rPr>
                <w:b/>
              </w:rPr>
              <w:t>Layer (mm)</w:t>
            </w:r>
          </w:p>
        </w:tc>
        <w:tc>
          <w:tcPr>
            <w:tcW w:type="dxa" w:w="1440"/>
          </w:tcPr>
          <w:p>
            <w:r>
              <w:rPr>
                <w:b/>
              </w:rPr>
              <w:t>Hardness (HV)</w:t>
            </w:r>
          </w:p>
        </w:tc>
      </w:tr>
      <w:tr>
        <w:tc>
          <w:tcPr>
            <w:tcW w:type="dxa" w:w="1440"/>
          </w:tcPr>
          <w:p>
            <w:r>
              <w:t>1</w:t>
            </w:r>
          </w:p>
        </w:tc>
        <w:tc>
          <w:tcPr>
            <w:tcW w:type="dxa" w:w="1440"/>
          </w:tcPr>
          <w:p>
            <w:r>
              <w:t>370</w:t>
            </w:r>
          </w:p>
        </w:tc>
        <w:tc>
          <w:tcPr>
            <w:tcW w:type="dxa" w:w="1440"/>
          </w:tcPr>
          <w:p>
            <w:r>
              <w:t>1000</w:t>
            </w:r>
          </w:p>
        </w:tc>
        <w:tc>
          <w:tcPr>
            <w:tcW w:type="dxa" w:w="1440"/>
          </w:tcPr>
          <w:p>
            <w:r>
              <w:t>0.19</w:t>
            </w:r>
          </w:p>
        </w:tc>
        <w:tc>
          <w:tcPr>
            <w:tcW w:type="dxa" w:w="1440"/>
          </w:tcPr>
          <w:p>
            <w:r>
              <w:t>0.03</w:t>
            </w:r>
          </w:p>
        </w:tc>
        <w:tc>
          <w:tcPr>
            <w:tcW w:type="dxa" w:w="1440"/>
          </w:tcPr>
          <w:p>
            <w:r>
              <w:t>116</w:t>
            </w:r>
          </w:p>
        </w:tc>
      </w:tr>
      <w:tr>
        <w:tc>
          <w:tcPr>
            <w:tcW w:type="dxa" w:w="1440"/>
          </w:tcPr>
          <w:p>
            <w:r>
              <w:t>2</w:t>
            </w:r>
          </w:p>
        </w:tc>
        <w:tc>
          <w:tcPr>
            <w:tcW w:type="dxa" w:w="1440"/>
          </w:tcPr>
          <w:p>
            <w:r>
              <w:t>370</w:t>
            </w:r>
          </w:p>
        </w:tc>
        <w:tc>
          <w:tcPr>
            <w:tcW w:type="dxa" w:w="1440"/>
          </w:tcPr>
          <w:p>
            <w:r>
              <w:t>1300</w:t>
            </w:r>
          </w:p>
        </w:tc>
        <w:tc>
          <w:tcPr>
            <w:tcW w:type="dxa" w:w="1440"/>
          </w:tcPr>
          <w:p>
            <w:r>
              <w:t>0.15</w:t>
            </w:r>
          </w:p>
        </w:tc>
        <w:tc>
          <w:tcPr>
            <w:tcW w:type="dxa" w:w="1440"/>
          </w:tcPr>
          <w:p>
            <w:r>
              <w:t>0.03</w:t>
            </w:r>
          </w:p>
        </w:tc>
        <w:tc>
          <w:tcPr>
            <w:tcW w:type="dxa" w:w="1440"/>
          </w:tcPr>
          <w:p>
            <w:r>
              <w:t>117</w:t>
            </w:r>
          </w:p>
        </w:tc>
      </w:tr>
      <w:tr>
        <w:tc>
          <w:tcPr>
            <w:tcW w:type="dxa" w:w="1440"/>
          </w:tcPr>
          <w:p>
            <w:r>
              <w:t>3</w:t>
            </w:r>
          </w:p>
        </w:tc>
        <w:tc>
          <w:tcPr>
            <w:tcW w:type="dxa" w:w="1440"/>
          </w:tcPr>
          <w:p>
            <w:r>
              <w:t>370</w:t>
            </w:r>
          </w:p>
        </w:tc>
        <w:tc>
          <w:tcPr>
            <w:tcW w:type="dxa" w:w="1440"/>
          </w:tcPr>
          <w:p>
            <w:r>
              <w:t>1300</w:t>
            </w:r>
          </w:p>
        </w:tc>
        <w:tc>
          <w:tcPr>
            <w:tcW w:type="dxa" w:w="1440"/>
          </w:tcPr>
          <w:p>
            <w:r>
              <w:t>0.19</w:t>
            </w:r>
          </w:p>
        </w:tc>
        <w:tc>
          <w:tcPr>
            <w:tcW w:type="dxa" w:w="1440"/>
          </w:tcPr>
          <w:p>
            <w:r>
              <w:t>0.03</w:t>
            </w:r>
          </w:p>
        </w:tc>
        <w:tc>
          <w:tcPr>
            <w:tcW w:type="dxa" w:w="1440"/>
          </w:tcPr>
          <w:p>
            <w:r>
              <w:t>115.6</w:t>
            </w:r>
          </w:p>
        </w:tc>
      </w:tr>
      <w:tr>
        <w:tc>
          <w:tcPr>
            <w:tcW w:type="dxa" w:w="1440"/>
          </w:tcPr>
          <w:p>
            <w:r>
              <w:t>4</w:t>
            </w:r>
          </w:p>
        </w:tc>
        <w:tc>
          <w:tcPr>
            <w:tcW w:type="dxa" w:w="1440"/>
          </w:tcPr>
          <w:p>
            <w:r>
              <w:t>350</w:t>
            </w:r>
          </w:p>
        </w:tc>
        <w:tc>
          <w:tcPr>
            <w:tcW w:type="dxa" w:w="1440"/>
          </w:tcPr>
          <w:p>
            <w:r>
              <w:t>1300</w:t>
            </w:r>
          </w:p>
        </w:tc>
        <w:tc>
          <w:tcPr>
            <w:tcW w:type="dxa" w:w="1440"/>
          </w:tcPr>
          <w:p>
            <w:r>
              <w:t>0.19</w:t>
            </w:r>
          </w:p>
        </w:tc>
        <w:tc>
          <w:tcPr>
            <w:tcW w:type="dxa" w:w="1440"/>
          </w:tcPr>
          <w:p>
            <w:r>
              <w:t>0.03</w:t>
            </w:r>
          </w:p>
        </w:tc>
        <w:tc>
          <w:tcPr>
            <w:tcW w:type="dxa" w:w="1440"/>
          </w:tcPr>
          <w:p>
            <w:r>
              <w:t>115.4</w:t>
            </w:r>
          </w:p>
        </w:tc>
      </w:tr>
      <w:tr>
        <w:tc>
          <w:tcPr>
            <w:tcW w:type="dxa" w:w="1440"/>
          </w:tcPr>
          <w:p>
            <w:r>
              <w:t>5</w:t>
            </w:r>
          </w:p>
        </w:tc>
        <w:tc>
          <w:tcPr>
            <w:tcW w:type="dxa" w:w="1440"/>
          </w:tcPr>
          <w:p>
            <w:r>
              <w:t>370</w:t>
            </w:r>
          </w:p>
        </w:tc>
        <w:tc>
          <w:tcPr>
            <w:tcW w:type="dxa" w:w="1440"/>
          </w:tcPr>
          <w:p>
            <w:r>
              <w:t>1500</w:t>
            </w:r>
          </w:p>
        </w:tc>
        <w:tc>
          <w:tcPr>
            <w:tcW w:type="dxa" w:w="1440"/>
          </w:tcPr>
          <w:p>
            <w:r>
              <w:t>0.19</w:t>
            </w:r>
          </w:p>
        </w:tc>
        <w:tc>
          <w:tcPr>
            <w:tcW w:type="dxa" w:w="1440"/>
          </w:tcPr>
          <w:p>
            <w:r>
              <w:t>0.03</w:t>
            </w:r>
          </w:p>
        </w:tc>
        <w:tc>
          <w:tcPr>
            <w:tcW w:type="dxa" w:w="1440"/>
          </w:tcPr>
          <w:p>
            <w:r>
              <w:t>114.6</w:t>
            </w:r>
          </w:p>
        </w:tc>
      </w:tr>
      <w:tr>
        <w:tc>
          <w:tcPr>
            <w:tcW w:type="dxa" w:w="1440"/>
          </w:tcPr>
          <w:p>
            <w:r>
              <w:t>6</w:t>
            </w:r>
          </w:p>
        </w:tc>
        <w:tc>
          <w:tcPr>
            <w:tcW w:type="dxa" w:w="1440"/>
          </w:tcPr>
          <w:p>
            <w:r>
              <w:t>300</w:t>
            </w:r>
          </w:p>
        </w:tc>
        <w:tc>
          <w:tcPr>
            <w:tcW w:type="dxa" w:w="1440"/>
          </w:tcPr>
          <w:p>
            <w:r>
              <w:t>1300</w:t>
            </w:r>
          </w:p>
        </w:tc>
        <w:tc>
          <w:tcPr>
            <w:tcW w:type="dxa" w:w="1440"/>
          </w:tcPr>
          <w:p>
            <w:r>
              <w:t>0.19</w:t>
            </w:r>
          </w:p>
        </w:tc>
        <w:tc>
          <w:tcPr>
            <w:tcW w:type="dxa" w:w="1440"/>
          </w:tcPr>
          <w:p>
            <w:r>
              <w:t>0.03</w:t>
            </w:r>
          </w:p>
        </w:tc>
        <w:tc>
          <w:tcPr>
            <w:tcW w:type="dxa" w:w="1440"/>
          </w:tcPr>
          <w:p>
            <w:r>
              <w:t>115.2</w:t>
            </w:r>
          </w:p>
        </w:tc>
      </w:tr>
      <w:tr>
        <w:tc>
          <w:tcPr>
            <w:tcW w:type="dxa" w:w="1440"/>
          </w:tcPr>
          <w:p>
            <w:r>
              <w:t>7</w:t>
            </w:r>
          </w:p>
        </w:tc>
        <w:tc>
          <w:tcPr>
            <w:tcW w:type="dxa" w:w="1440"/>
          </w:tcPr>
          <w:p>
            <w:r>
              <w:t>370</w:t>
            </w:r>
          </w:p>
        </w:tc>
        <w:tc>
          <w:tcPr>
            <w:tcW w:type="dxa" w:w="1440"/>
          </w:tcPr>
          <w:p>
            <w:r>
              <w:t>1300</w:t>
            </w:r>
          </w:p>
        </w:tc>
        <w:tc>
          <w:tcPr>
            <w:tcW w:type="dxa" w:w="1440"/>
          </w:tcPr>
          <w:p>
            <w:r>
              <w:t>0.25</w:t>
            </w:r>
          </w:p>
        </w:tc>
        <w:tc>
          <w:tcPr>
            <w:tcW w:type="dxa" w:w="1440"/>
          </w:tcPr>
          <w:p>
            <w:r>
              <w:t>0.03</w:t>
            </w:r>
          </w:p>
        </w:tc>
        <w:tc>
          <w:tcPr>
            <w:tcW w:type="dxa" w:w="1440"/>
          </w:tcPr>
          <w:p>
            <w:r>
              <w:t>118.4</w:t>
            </w:r>
          </w:p>
        </w:tc>
      </w:tr>
      <w:tr>
        <w:tc>
          <w:tcPr>
            <w:tcW w:type="dxa" w:w="1440"/>
          </w:tcPr>
          <w:p>
            <w:r>
              <w:t>8</w:t>
            </w:r>
          </w:p>
        </w:tc>
        <w:tc>
          <w:tcPr>
            <w:tcW w:type="dxa" w:w="1440"/>
          </w:tcPr>
          <w:p>
            <w:r>
              <w:t>200</w:t>
            </w:r>
          </w:p>
        </w:tc>
        <w:tc>
          <w:tcPr>
            <w:tcW w:type="dxa" w:w="1440"/>
          </w:tcPr>
          <w:p>
            <w:r>
              <w:t>1300</w:t>
            </w:r>
          </w:p>
        </w:tc>
        <w:tc>
          <w:tcPr>
            <w:tcW w:type="dxa" w:w="1440"/>
          </w:tcPr>
          <w:p>
            <w:r>
              <w:t>0.19</w:t>
            </w:r>
          </w:p>
        </w:tc>
        <w:tc>
          <w:tcPr>
            <w:tcW w:type="dxa" w:w="1440"/>
          </w:tcPr>
          <w:p>
            <w:r>
              <w:t>0.03</w:t>
            </w:r>
          </w:p>
        </w:tc>
        <w:tc>
          <w:tcPr>
            <w:tcW w:type="dxa" w:w="1440"/>
          </w:tcPr>
          <w:p>
            <w:r>
              <w:t>118.6</w:t>
            </w:r>
          </w:p>
        </w:tc>
      </w:tr>
      <w:tr>
        <w:tc>
          <w:tcPr>
            <w:tcW w:type="dxa" w:w="1440"/>
          </w:tcPr>
          <w:p>
            <w:r>
              <w:t>9</w:t>
            </w:r>
          </w:p>
        </w:tc>
        <w:tc>
          <w:tcPr>
            <w:tcW w:type="dxa" w:w="1440"/>
          </w:tcPr>
          <w:p>
            <w:r>
              <w:t>274</w:t>
            </w:r>
          </w:p>
        </w:tc>
        <w:tc>
          <w:tcPr>
            <w:tcW w:type="dxa" w:w="1440"/>
          </w:tcPr>
          <w:p>
            <w:r>
              <w:t>200</w:t>
            </w:r>
          </w:p>
        </w:tc>
        <w:tc>
          <w:tcPr>
            <w:tcW w:type="dxa" w:w="1440"/>
          </w:tcPr>
          <w:p>
            <w:r>
              <w:t>0.1</w:t>
            </w:r>
          </w:p>
        </w:tc>
        <w:tc>
          <w:tcPr>
            <w:tcW w:type="dxa" w:w="1440"/>
          </w:tcPr>
          <w:p>
            <w:r>
              <w:t>0.03</w:t>
            </w:r>
          </w:p>
        </w:tc>
        <w:tc>
          <w:tcPr>
            <w:tcW w:type="dxa" w:w="1440"/>
          </w:tcPr>
          <w:p>
            <w:r>
              <w:t>108.4</w:t>
            </w:r>
          </w:p>
        </w:tc>
      </w:tr>
      <w:tr>
        <w:tc>
          <w:tcPr>
            <w:tcW w:type="dxa" w:w="1440"/>
          </w:tcPr>
          <w:p>
            <w:r>
              <w:t>10</w:t>
            </w:r>
          </w:p>
        </w:tc>
        <w:tc>
          <w:tcPr>
            <w:tcW w:type="dxa" w:w="1440"/>
          </w:tcPr>
          <w:p>
            <w:r>
              <w:t>246</w:t>
            </w:r>
          </w:p>
        </w:tc>
        <w:tc>
          <w:tcPr>
            <w:tcW w:type="dxa" w:w="1440"/>
          </w:tcPr>
          <w:p>
            <w:r>
              <w:t>200</w:t>
            </w:r>
          </w:p>
        </w:tc>
        <w:tc>
          <w:tcPr>
            <w:tcW w:type="dxa" w:w="1440"/>
          </w:tcPr>
          <w:p>
            <w:r>
              <w:t>0.1</w:t>
            </w:r>
          </w:p>
        </w:tc>
        <w:tc>
          <w:tcPr>
            <w:tcW w:type="dxa" w:w="1440"/>
          </w:tcPr>
          <w:p>
            <w:r>
              <w:t>0.03</w:t>
            </w:r>
          </w:p>
        </w:tc>
        <w:tc>
          <w:tcPr>
            <w:tcW w:type="dxa" w:w="1440"/>
          </w:tcPr>
          <w:p>
            <w:r>
              <w:t>110.2</w:t>
            </w:r>
          </w:p>
        </w:tc>
      </w:tr>
      <w:tr>
        <w:tc>
          <w:tcPr>
            <w:tcW w:type="dxa" w:w="1440"/>
          </w:tcPr>
          <w:p>
            <w:r>
              <w:t>11</w:t>
            </w:r>
          </w:p>
        </w:tc>
        <w:tc>
          <w:tcPr>
            <w:tcW w:type="dxa" w:w="1440"/>
          </w:tcPr>
          <w:p>
            <w:r>
              <w:t>219</w:t>
            </w:r>
          </w:p>
        </w:tc>
        <w:tc>
          <w:tcPr>
            <w:tcW w:type="dxa" w:w="1440"/>
          </w:tcPr>
          <w:p>
            <w:r>
              <w:t>200</w:t>
            </w:r>
          </w:p>
        </w:tc>
        <w:tc>
          <w:tcPr>
            <w:tcW w:type="dxa" w:w="1440"/>
          </w:tcPr>
          <w:p>
            <w:r>
              <w:t>0.1</w:t>
            </w:r>
          </w:p>
        </w:tc>
        <w:tc>
          <w:tcPr>
            <w:tcW w:type="dxa" w:w="1440"/>
          </w:tcPr>
          <w:p>
            <w:r>
              <w:t>0.03</w:t>
            </w:r>
          </w:p>
        </w:tc>
        <w:tc>
          <w:tcPr>
            <w:tcW w:type="dxa" w:w="1440"/>
          </w:tcPr>
          <w:p>
            <w:r>
              <w:t>112</w:t>
            </w:r>
          </w:p>
        </w:tc>
      </w:tr>
      <w:tr>
        <w:tc>
          <w:tcPr>
            <w:tcW w:type="dxa" w:w="1440"/>
          </w:tcPr>
          <w:p>
            <w:r>
              <w:t>12</w:t>
            </w:r>
          </w:p>
        </w:tc>
        <w:tc>
          <w:tcPr>
            <w:tcW w:type="dxa" w:w="1440"/>
          </w:tcPr>
          <w:p>
            <w:r>
              <w:t>205</w:t>
            </w:r>
          </w:p>
        </w:tc>
        <w:tc>
          <w:tcPr>
            <w:tcW w:type="dxa" w:w="1440"/>
          </w:tcPr>
          <w:p>
            <w:r>
              <w:t>200</w:t>
            </w:r>
          </w:p>
        </w:tc>
        <w:tc>
          <w:tcPr>
            <w:tcW w:type="dxa" w:w="1440"/>
          </w:tcPr>
          <w:p>
            <w:r>
              <w:t>0.1</w:t>
            </w:r>
          </w:p>
        </w:tc>
        <w:tc>
          <w:tcPr>
            <w:tcW w:type="dxa" w:w="1440"/>
          </w:tcPr>
          <w:p>
            <w:r>
              <w:t>0.03</w:t>
            </w:r>
          </w:p>
        </w:tc>
        <w:tc>
          <w:tcPr>
            <w:tcW w:type="dxa" w:w="1440"/>
          </w:tcPr>
          <w:p>
            <w:r>
              <w:t>115</w:t>
            </w:r>
          </w:p>
        </w:tc>
      </w:tr>
      <w:tr>
        <w:tc>
          <w:tcPr>
            <w:tcW w:type="dxa" w:w="1440"/>
          </w:tcPr>
          <w:p>
            <w:r>
              <w:t>13</w:t>
            </w:r>
          </w:p>
        </w:tc>
        <w:tc>
          <w:tcPr>
            <w:tcW w:type="dxa" w:w="1440"/>
          </w:tcPr>
          <w:p>
            <w:r>
              <w:t>164</w:t>
            </w:r>
          </w:p>
        </w:tc>
        <w:tc>
          <w:tcPr>
            <w:tcW w:type="dxa" w:w="1440"/>
          </w:tcPr>
          <w:p>
            <w:r>
              <w:t>200</w:t>
            </w:r>
          </w:p>
        </w:tc>
        <w:tc>
          <w:tcPr>
            <w:tcW w:type="dxa" w:w="1440"/>
          </w:tcPr>
          <w:p>
            <w:r>
              <w:t>0.1</w:t>
            </w:r>
          </w:p>
        </w:tc>
        <w:tc>
          <w:tcPr>
            <w:tcW w:type="dxa" w:w="1440"/>
          </w:tcPr>
          <w:p>
            <w:r>
              <w:t>0.03</w:t>
            </w:r>
          </w:p>
        </w:tc>
        <w:tc>
          <w:tcPr>
            <w:tcW w:type="dxa" w:w="1440"/>
          </w:tcPr>
          <w:p>
            <w:r>
              <w:t>116.2</w:t>
            </w:r>
          </w:p>
        </w:tc>
      </w:tr>
      <w:tr>
        <w:tc>
          <w:tcPr>
            <w:tcW w:type="dxa" w:w="1440"/>
          </w:tcPr>
          <w:p>
            <w:r>
              <w:t>14</w:t>
            </w:r>
          </w:p>
        </w:tc>
        <w:tc>
          <w:tcPr>
            <w:tcW w:type="dxa" w:w="1440"/>
          </w:tcPr>
          <w:p>
            <w:r>
              <w:t>137</w:t>
            </w:r>
          </w:p>
        </w:tc>
        <w:tc>
          <w:tcPr>
            <w:tcW w:type="dxa" w:w="1440"/>
          </w:tcPr>
          <w:p>
            <w:r>
              <w:t>200</w:t>
            </w:r>
          </w:p>
        </w:tc>
        <w:tc>
          <w:tcPr>
            <w:tcW w:type="dxa" w:w="1440"/>
          </w:tcPr>
          <w:p>
            <w:r>
              <w:t>0.1</w:t>
            </w:r>
          </w:p>
        </w:tc>
        <w:tc>
          <w:tcPr>
            <w:tcW w:type="dxa" w:w="1440"/>
          </w:tcPr>
          <w:p>
            <w:r>
              <w:t>0.03</w:t>
            </w:r>
          </w:p>
        </w:tc>
        <w:tc>
          <w:tcPr>
            <w:tcW w:type="dxa" w:w="1440"/>
          </w:tcPr>
          <w:p>
            <w:r>
              <w:t>119.3</w:t>
            </w:r>
          </w:p>
        </w:tc>
      </w:tr>
      <w:tr>
        <w:tc>
          <w:tcPr>
            <w:tcW w:type="dxa" w:w="1440"/>
          </w:tcPr>
          <w:p>
            <w:r>
              <w:t>15</w:t>
            </w:r>
          </w:p>
        </w:tc>
        <w:tc>
          <w:tcPr>
            <w:tcW w:type="dxa" w:w="1440"/>
          </w:tcPr>
          <w:p>
            <w:r>
              <w:t>109</w:t>
            </w:r>
          </w:p>
        </w:tc>
        <w:tc>
          <w:tcPr>
            <w:tcW w:type="dxa" w:w="1440"/>
          </w:tcPr>
          <w:p>
            <w:r>
              <w:t>200</w:t>
            </w:r>
          </w:p>
        </w:tc>
        <w:tc>
          <w:tcPr>
            <w:tcW w:type="dxa" w:w="1440"/>
          </w:tcPr>
          <w:p>
            <w:r>
              <w:t>0.1</w:t>
            </w:r>
          </w:p>
        </w:tc>
        <w:tc>
          <w:tcPr>
            <w:tcW w:type="dxa" w:w="1440"/>
          </w:tcPr>
          <w:p>
            <w:r>
              <w:t>0.03</w:t>
            </w:r>
          </w:p>
        </w:tc>
        <w:tc>
          <w:tcPr>
            <w:tcW w:type="dxa" w:w="1440"/>
          </w:tcPr>
          <w:p>
            <w:r>
              <w:t>127.9</w:t>
            </w:r>
          </w:p>
        </w:tc>
      </w:tr>
      <w:tr>
        <w:tc>
          <w:tcPr>
            <w:tcW w:type="dxa" w:w="1440"/>
          </w:tcPr>
          <w:p>
            <w:r>
              <w:t>16</w:t>
            </w:r>
          </w:p>
        </w:tc>
        <w:tc>
          <w:tcPr>
            <w:tcW w:type="dxa" w:w="1440"/>
          </w:tcPr>
          <w:p>
            <w:r>
              <w:t>273</w:t>
            </w:r>
          </w:p>
        </w:tc>
        <w:tc>
          <w:tcPr>
            <w:tcW w:type="dxa" w:w="1440"/>
          </w:tcPr>
          <w:p>
            <w:r>
              <w:t>200</w:t>
            </w:r>
          </w:p>
        </w:tc>
        <w:tc>
          <w:tcPr>
            <w:tcW w:type="dxa" w:w="1440"/>
          </w:tcPr>
          <w:p>
            <w:r>
              <w:t>0.1</w:t>
            </w:r>
          </w:p>
        </w:tc>
        <w:tc>
          <w:tcPr>
            <w:tcW w:type="dxa" w:w="1440"/>
          </w:tcPr>
          <w:p>
            <w:r>
              <w:t>0.03</w:t>
            </w:r>
          </w:p>
        </w:tc>
        <w:tc>
          <w:tcPr>
            <w:tcW w:type="dxa" w:w="1440"/>
          </w:tcPr>
          <w:p>
            <w:r>
              <w:t>108.5</w:t>
            </w:r>
          </w:p>
        </w:tc>
      </w:tr>
      <w:tr>
        <w:tc>
          <w:tcPr>
            <w:tcW w:type="dxa" w:w="1440"/>
          </w:tcPr>
          <w:p>
            <w:r>
              <w:t>17</w:t>
            </w:r>
          </w:p>
        </w:tc>
        <w:tc>
          <w:tcPr>
            <w:tcW w:type="dxa" w:w="1440"/>
          </w:tcPr>
          <w:p>
            <w:r>
              <w:t>273</w:t>
            </w:r>
          </w:p>
        </w:tc>
        <w:tc>
          <w:tcPr>
            <w:tcW w:type="dxa" w:w="1440"/>
          </w:tcPr>
          <w:p>
            <w:r>
              <w:t>300</w:t>
            </w:r>
          </w:p>
        </w:tc>
        <w:tc>
          <w:tcPr>
            <w:tcW w:type="dxa" w:w="1440"/>
          </w:tcPr>
          <w:p>
            <w:r>
              <w:t>0.1</w:t>
            </w:r>
          </w:p>
        </w:tc>
        <w:tc>
          <w:tcPr>
            <w:tcW w:type="dxa" w:w="1440"/>
          </w:tcPr>
          <w:p>
            <w:r>
              <w:t>0.03</w:t>
            </w:r>
          </w:p>
        </w:tc>
        <w:tc>
          <w:tcPr>
            <w:tcW w:type="dxa" w:w="1440"/>
          </w:tcPr>
          <w:p>
            <w:r>
              <w:t>114.2</w:t>
            </w:r>
          </w:p>
        </w:tc>
      </w:tr>
      <w:tr>
        <w:tc>
          <w:tcPr>
            <w:tcW w:type="dxa" w:w="1440"/>
          </w:tcPr>
          <w:p>
            <w:r>
              <w:t>18</w:t>
            </w:r>
          </w:p>
        </w:tc>
        <w:tc>
          <w:tcPr>
            <w:tcW w:type="dxa" w:w="1440"/>
          </w:tcPr>
          <w:p>
            <w:r>
              <w:t>273</w:t>
            </w:r>
          </w:p>
        </w:tc>
        <w:tc>
          <w:tcPr>
            <w:tcW w:type="dxa" w:w="1440"/>
          </w:tcPr>
          <w:p>
            <w:r>
              <w:t>400</w:t>
            </w:r>
          </w:p>
        </w:tc>
        <w:tc>
          <w:tcPr>
            <w:tcW w:type="dxa" w:w="1440"/>
          </w:tcPr>
          <w:p>
            <w:r>
              <w:t>0.1</w:t>
            </w:r>
          </w:p>
        </w:tc>
        <w:tc>
          <w:tcPr>
            <w:tcW w:type="dxa" w:w="1440"/>
          </w:tcPr>
          <w:p>
            <w:r>
              <w:t>0.03</w:t>
            </w:r>
          </w:p>
        </w:tc>
        <w:tc>
          <w:tcPr>
            <w:tcW w:type="dxa" w:w="1440"/>
          </w:tcPr>
          <w:p>
            <w:r>
              <w:t>115.1</w:t>
            </w:r>
          </w:p>
        </w:tc>
      </w:tr>
      <w:tr>
        <w:tc>
          <w:tcPr>
            <w:tcW w:type="dxa" w:w="1440"/>
          </w:tcPr>
          <w:p>
            <w:r>
              <w:t>19</w:t>
            </w:r>
          </w:p>
        </w:tc>
        <w:tc>
          <w:tcPr>
            <w:tcW w:type="dxa" w:w="1440"/>
          </w:tcPr>
          <w:p>
            <w:r>
              <w:t>273</w:t>
            </w:r>
          </w:p>
        </w:tc>
        <w:tc>
          <w:tcPr>
            <w:tcW w:type="dxa" w:w="1440"/>
          </w:tcPr>
          <w:p>
            <w:r>
              <w:t>500</w:t>
            </w:r>
          </w:p>
        </w:tc>
        <w:tc>
          <w:tcPr>
            <w:tcW w:type="dxa" w:w="1440"/>
          </w:tcPr>
          <w:p>
            <w:r>
              <w:t>0.1</w:t>
            </w:r>
          </w:p>
        </w:tc>
        <w:tc>
          <w:tcPr>
            <w:tcW w:type="dxa" w:w="1440"/>
          </w:tcPr>
          <w:p>
            <w:r>
              <w:t>0.03</w:t>
            </w:r>
          </w:p>
        </w:tc>
        <w:tc>
          <w:tcPr>
            <w:tcW w:type="dxa" w:w="1440"/>
          </w:tcPr>
          <w:p>
            <w:r>
              <w:t>120.2</w:t>
            </w:r>
          </w:p>
        </w:tc>
      </w:tr>
      <w:tr>
        <w:tc>
          <w:tcPr>
            <w:tcW w:type="dxa" w:w="1440"/>
          </w:tcPr>
          <w:p>
            <w:r>
              <w:t>20</w:t>
            </w:r>
          </w:p>
        </w:tc>
        <w:tc>
          <w:tcPr>
            <w:tcW w:type="dxa" w:w="1440"/>
          </w:tcPr>
          <w:p>
            <w:r>
              <w:t>273</w:t>
            </w:r>
          </w:p>
        </w:tc>
        <w:tc>
          <w:tcPr>
            <w:tcW w:type="dxa" w:w="1440"/>
          </w:tcPr>
          <w:p>
            <w:r>
              <w:t>800</w:t>
            </w:r>
          </w:p>
        </w:tc>
        <w:tc>
          <w:tcPr>
            <w:tcW w:type="dxa" w:w="1440"/>
          </w:tcPr>
          <w:p>
            <w:r>
              <w:t>0.1</w:t>
            </w:r>
          </w:p>
        </w:tc>
        <w:tc>
          <w:tcPr>
            <w:tcW w:type="dxa" w:w="1440"/>
          </w:tcPr>
          <w:p>
            <w:r>
              <w:t>0.03</w:t>
            </w:r>
          </w:p>
        </w:tc>
        <w:tc>
          <w:tcPr>
            <w:tcW w:type="dxa" w:w="1440"/>
          </w:tcPr>
          <w:p>
            <w:r>
              <w:t>128.8</w:t>
            </w:r>
          </w:p>
        </w:tc>
      </w:tr>
      <w:tr>
        <w:tc>
          <w:tcPr>
            <w:tcW w:type="dxa" w:w="1440"/>
          </w:tcPr>
          <w:p>
            <w:r>
              <w:t>21</w:t>
            </w:r>
          </w:p>
        </w:tc>
        <w:tc>
          <w:tcPr>
            <w:tcW w:type="dxa" w:w="1440"/>
          </w:tcPr>
          <w:p>
            <w:r>
              <w:t>273</w:t>
            </w:r>
          </w:p>
        </w:tc>
        <w:tc>
          <w:tcPr>
            <w:tcW w:type="dxa" w:w="1440"/>
          </w:tcPr>
          <w:p>
            <w:r>
              <w:t>1000</w:t>
            </w:r>
          </w:p>
        </w:tc>
        <w:tc>
          <w:tcPr>
            <w:tcW w:type="dxa" w:w="1440"/>
          </w:tcPr>
          <w:p>
            <w:r>
              <w:t>0.1</w:t>
            </w:r>
          </w:p>
        </w:tc>
        <w:tc>
          <w:tcPr>
            <w:tcW w:type="dxa" w:w="1440"/>
          </w:tcPr>
          <w:p>
            <w:r>
              <w:t>0.03</w:t>
            </w:r>
          </w:p>
        </w:tc>
        <w:tc>
          <w:tcPr>
            <w:tcW w:type="dxa" w:w="1440"/>
          </w:tcPr>
          <w:p>
            <w:r>
              <w:t>132.2</w:t>
            </w:r>
          </w:p>
        </w:tc>
      </w:tr>
      <w:tr>
        <w:tc>
          <w:tcPr>
            <w:tcW w:type="dxa" w:w="1440"/>
          </w:tcPr>
          <w:p>
            <w:r>
              <w:t>22</w:t>
            </w:r>
          </w:p>
        </w:tc>
        <w:tc>
          <w:tcPr>
            <w:tcW w:type="dxa" w:w="1440"/>
          </w:tcPr>
          <w:p>
            <w:r>
              <w:t>273</w:t>
            </w:r>
          </w:p>
        </w:tc>
        <w:tc>
          <w:tcPr>
            <w:tcW w:type="dxa" w:w="1440"/>
          </w:tcPr>
          <w:p>
            <w:r>
              <w:t>1200</w:t>
            </w:r>
          </w:p>
        </w:tc>
        <w:tc>
          <w:tcPr>
            <w:tcW w:type="dxa" w:w="1440"/>
          </w:tcPr>
          <w:p>
            <w:r>
              <w:t>0.1</w:t>
            </w:r>
          </w:p>
        </w:tc>
        <w:tc>
          <w:tcPr>
            <w:tcW w:type="dxa" w:w="1440"/>
          </w:tcPr>
          <w:p>
            <w:r>
              <w:t>0.03</w:t>
            </w:r>
          </w:p>
        </w:tc>
        <w:tc>
          <w:tcPr>
            <w:tcW w:type="dxa" w:w="1440"/>
          </w:tcPr>
          <w:p>
            <w:r>
              <w:t>125.7</w:t>
            </w:r>
          </w:p>
        </w:tc>
      </w:tr>
      <w:tr>
        <w:tc>
          <w:tcPr>
            <w:tcW w:type="dxa" w:w="1440"/>
          </w:tcPr>
          <w:p>
            <w:r>
              <w:t>23</w:t>
            </w:r>
          </w:p>
        </w:tc>
        <w:tc>
          <w:tcPr>
            <w:tcW w:type="dxa" w:w="1440"/>
          </w:tcPr>
          <w:p>
            <w:r>
              <w:t>273</w:t>
            </w:r>
          </w:p>
        </w:tc>
        <w:tc>
          <w:tcPr>
            <w:tcW w:type="dxa" w:w="1440"/>
          </w:tcPr>
          <w:p>
            <w:r>
              <w:t>1500</w:t>
            </w:r>
          </w:p>
        </w:tc>
        <w:tc>
          <w:tcPr>
            <w:tcW w:type="dxa" w:w="1440"/>
          </w:tcPr>
          <w:p>
            <w:r>
              <w:t>0.1</w:t>
            </w:r>
          </w:p>
        </w:tc>
        <w:tc>
          <w:tcPr>
            <w:tcW w:type="dxa" w:w="1440"/>
          </w:tcPr>
          <w:p>
            <w:r>
              <w:t>0.03</w:t>
            </w:r>
          </w:p>
        </w:tc>
        <w:tc>
          <w:tcPr>
            <w:tcW w:type="dxa" w:w="1440"/>
          </w:tcPr>
          <w:p>
            <w:r>
              <w:t>128.3</w:t>
            </w:r>
          </w:p>
        </w:tc>
      </w:tr>
      <w:tr>
        <w:tc>
          <w:tcPr>
            <w:tcW w:type="dxa" w:w="1440"/>
          </w:tcPr>
          <w:p>
            <w:r>
              <w:t>24</w:t>
            </w:r>
          </w:p>
        </w:tc>
        <w:tc>
          <w:tcPr>
            <w:tcW w:type="dxa" w:w="1440"/>
          </w:tcPr>
          <w:p>
            <w:r>
              <w:t>400</w:t>
            </w:r>
          </w:p>
        </w:tc>
        <w:tc>
          <w:tcPr>
            <w:tcW w:type="dxa" w:w="1440"/>
          </w:tcPr>
          <w:p>
            <w:r>
              <w:t>1600</w:t>
            </w:r>
          </w:p>
        </w:tc>
        <w:tc>
          <w:tcPr>
            <w:tcW w:type="dxa" w:w="1440"/>
          </w:tcPr>
          <w:p>
            <w:r>
              <w:t>0.2</w:t>
            </w:r>
          </w:p>
        </w:tc>
        <w:tc>
          <w:tcPr>
            <w:tcW w:type="dxa" w:w="1440"/>
          </w:tcPr>
          <w:p>
            <w:r>
              <w:t>0.02</w:t>
            </w:r>
          </w:p>
        </w:tc>
        <w:tc>
          <w:tcPr>
            <w:tcW w:type="dxa" w:w="1440"/>
          </w:tcPr>
          <w:p>
            <w:r>
              <w:t>145</w:t>
            </w:r>
          </w:p>
        </w:tc>
      </w:tr>
      <w:tr>
        <w:tc>
          <w:tcPr>
            <w:tcW w:type="dxa" w:w="1440"/>
          </w:tcPr>
          <w:p>
            <w:r>
              <w:t>25</w:t>
            </w:r>
          </w:p>
        </w:tc>
        <w:tc>
          <w:tcPr>
            <w:tcW w:type="dxa" w:w="1440"/>
          </w:tcPr>
          <w:p>
            <w:r>
              <w:t>400</w:t>
            </w:r>
          </w:p>
        </w:tc>
        <w:tc>
          <w:tcPr>
            <w:tcW w:type="dxa" w:w="1440"/>
          </w:tcPr>
          <w:p>
            <w:r>
              <w:t>1600</w:t>
            </w:r>
          </w:p>
        </w:tc>
        <w:tc>
          <w:tcPr>
            <w:tcW w:type="dxa" w:w="1440"/>
          </w:tcPr>
          <w:p>
            <w:r>
              <w:t>0.2</w:t>
            </w:r>
          </w:p>
        </w:tc>
        <w:tc>
          <w:tcPr>
            <w:tcW w:type="dxa" w:w="1440"/>
          </w:tcPr>
          <w:p>
            <w:r>
              <w:t>0.02</w:t>
            </w:r>
          </w:p>
        </w:tc>
        <w:tc>
          <w:tcPr>
            <w:tcW w:type="dxa" w:w="1440"/>
          </w:tcPr>
          <w:p>
            <w:r>
              <w:t>136</w:t>
            </w:r>
          </w:p>
        </w:tc>
      </w:tr>
      <w:tr>
        <w:tc>
          <w:tcPr>
            <w:tcW w:type="dxa" w:w="1440"/>
          </w:tcPr>
          <w:p>
            <w:r>
              <w:t>26</w:t>
            </w:r>
          </w:p>
        </w:tc>
        <w:tc>
          <w:tcPr>
            <w:tcW w:type="dxa" w:w="1440"/>
          </w:tcPr>
          <w:p>
            <w:r>
              <w:t>350</w:t>
            </w:r>
          </w:p>
        </w:tc>
        <w:tc>
          <w:tcPr>
            <w:tcW w:type="dxa" w:w="1440"/>
          </w:tcPr>
          <w:p>
            <w:r>
              <w:t>1150</w:t>
            </w:r>
          </w:p>
        </w:tc>
        <w:tc>
          <w:tcPr>
            <w:tcW w:type="dxa" w:w="1440"/>
          </w:tcPr>
          <w:p>
            <w:r>
              <w:t>0.17</w:t>
            </w:r>
          </w:p>
        </w:tc>
        <w:tc>
          <w:tcPr>
            <w:tcW w:type="dxa" w:w="1440"/>
          </w:tcPr>
          <w:p>
            <w:r>
              <w:t>0.05</w:t>
            </w:r>
          </w:p>
        </w:tc>
        <w:tc>
          <w:tcPr>
            <w:tcW w:type="dxa" w:w="1440"/>
          </w:tcPr>
          <w:p>
            <w:r>
              <w:t>132</w:t>
            </w:r>
          </w:p>
        </w:tc>
      </w:tr>
      <w:tr>
        <w:tc>
          <w:tcPr>
            <w:tcW w:type="dxa" w:w="1440"/>
          </w:tcPr>
          <w:p>
            <w:r>
              <w:t>27</w:t>
            </w:r>
          </w:p>
        </w:tc>
        <w:tc>
          <w:tcPr>
            <w:tcW w:type="dxa" w:w="1440"/>
          </w:tcPr>
          <w:p>
            <w:r>
              <w:t>350</w:t>
            </w:r>
          </w:p>
        </w:tc>
        <w:tc>
          <w:tcPr>
            <w:tcW w:type="dxa" w:w="1440"/>
          </w:tcPr>
          <w:p>
            <w:r>
              <w:t>1150</w:t>
            </w:r>
          </w:p>
        </w:tc>
        <w:tc>
          <w:tcPr>
            <w:tcW w:type="dxa" w:w="1440"/>
          </w:tcPr>
          <w:p>
            <w:r>
              <w:t>0.17</w:t>
            </w:r>
          </w:p>
        </w:tc>
        <w:tc>
          <w:tcPr>
            <w:tcW w:type="dxa" w:w="1440"/>
          </w:tcPr>
          <w:p>
            <w:r>
              <w:t>0.05</w:t>
            </w:r>
          </w:p>
        </w:tc>
        <w:tc>
          <w:tcPr>
            <w:tcW w:type="dxa" w:w="1440"/>
          </w:tcPr>
          <w:p>
            <w:r>
              <w:t>146</w:t>
            </w:r>
          </w:p>
        </w:tc>
      </w:tr>
      <w:tr>
        <w:tc>
          <w:tcPr>
            <w:tcW w:type="dxa" w:w="1440"/>
          </w:tcPr>
          <w:p>
            <w:r>
              <w:t>28</w:t>
            </w:r>
          </w:p>
        </w:tc>
        <w:tc>
          <w:tcPr>
            <w:tcW w:type="dxa" w:w="1440"/>
          </w:tcPr>
          <w:p>
            <w:r>
              <w:t>150</w:t>
            </w:r>
          </w:p>
        </w:tc>
        <w:tc>
          <w:tcPr>
            <w:tcW w:type="dxa" w:w="1440"/>
          </w:tcPr>
          <w:p>
            <w:r>
              <w:t>1000</w:t>
            </w:r>
          </w:p>
        </w:tc>
        <w:tc>
          <w:tcPr>
            <w:tcW w:type="dxa" w:w="1440"/>
          </w:tcPr>
          <w:p>
            <w:r>
              <w:t>0.05</w:t>
            </w:r>
          </w:p>
        </w:tc>
        <w:tc>
          <w:tcPr>
            <w:tcW w:type="dxa" w:w="1440"/>
          </w:tcPr>
          <w:p>
            <w:r>
              <w:t>0.05</w:t>
            </w:r>
          </w:p>
        </w:tc>
        <w:tc>
          <w:tcPr>
            <w:tcW w:type="dxa" w:w="1440"/>
          </w:tcPr>
          <w:p>
            <w:r>
              <w:t>128</w:t>
            </w:r>
          </w:p>
        </w:tc>
      </w:tr>
      <w:tr>
        <w:tc>
          <w:tcPr>
            <w:tcW w:type="dxa" w:w="1440"/>
          </w:tcPr>
          <w:p>
            <w:r>
              <w:t>29</w:t>
            </w:r>
          </w:p>
        </w:tc>
        <w:tc>
          <w:tcPr>
            <w:tcW w:type="dxa" w:w="1440"/>
          </w:tcPr>
          <w:p>
            <w:r>
              <w:t>150</w:t>
            </w:r>
          </w:p>
        </w:tc>
        <w:tc>
          <w:tcPr>
            <w:tcW w:type="dxa" w:w="1440"/>
          </w:tcPr>
          <w:p>
            <w:r>
              <w:t>1000</w:t>
            </w:r>
          </w:p>
        </w:tc>
        <w:tc>
          <w:tcPr>
            <w:tcW w:type="dxa" w:w="1440"/>
          </w:tcPr>
          <w:p>
            <w:r>
              <w:t>0.05</w:t>
            </w:r>
          </w:p>
        </w:tc>
        <w:tc>
          <w:tcPr>
            <w:tcW w:type="dxa" w:w="1440"/>
          </w:tcPr>
          <w:p>
            <w:r>
              <w:t>0.05</w:t>
            </w:r>
          </w:p>
        </w:tc>
        <w:tc>
          <w:tcPr>
            <w:tcW w:type="dxa" w:w="1440"/>
          </w:tcPr>
          <w:p>
            <w:r>
              <w:t>127</w:t>
            </w:r>
          </w:p>
        </w:tc>
      </w:tr>
      <w:tr>
        <w:tc>
          <w:tcPr>
            <w:tcW w:type="dxa" w:w="1440"/>
          </w:tcPr>
          <w:p>
            <w:r>
              <w:t>30</w:t>
            </w:r>
          </w:p>
        </w:tc>
        <w:tc>
          <w:tcPr>
            <w:tcW w:type="dxa" w:w="1440"/>
          </w:tcPr>
          <w:p>
            <w:r>
              <w:t>150</w:t>
            </w:r>
          </w:p>
        </w:tc>
        <w:tc>
          <w:tcPr>
            <w:tcW w:type="dxa" w:w="1440"/>
          </w:tcPr>
          <w:p>
            <w:r>
              <w:t>1000</w:t>
            </w:r>
          </w:p>
        </w:tc>
        <w:tc>
          <w:tcPr>
            <w:tcW w:type="dxa" w:w="1440"/>
          </w:tcPr>
          <w:p>
            <w:r>
              <w:t>0.05</w:t>
            </w:r>
          </w:p>
        </w:tc>
        <w:tc>
          <w:tcPr>
            <w:tcW w:type="dxa" w:w="1440"/>
          </w:tcPr>
          <w:p>
            <w:r>
              <w:t>0.05</w:t>
            </w:r>
          </w:p>
        </w:tc>
        <w:tc>
          <w:tcPr>
            <w:tcW w:type="dxa" w:w="1440"/>
          </w:tcPr>
          <w:p>
            <w:r>
              <w:t>126</w:t>
            </w:r>
          </w:p>
        </w:tc>
      </w:tr>
    </w:tbl>
    <w:p/>
    <w:p>
      <w:r>
        <w:br w:type="page"/>
      </w:r>
    </w:p>
    <w:p>
      <w:pPr>
        <w:pStyle w:val="Heading1"/>
      </w:pPr>
      <w:r>
        <w:t>Appendix B: Source Code</w:t>
      </w:r>
    </w:p>
    <w:p>
      <w:pPr>
        <w:pStyle w:val="Heading2"/>
      </w:pPr>
      <w:r>
        <w:t>B — config.py</w:t>
      </w:r>
    </w:p>
    <w:p>
      <w:pPr>
        <w:spacing w:before="40" w:after="120"/>
        <w:ind w:left="288"/>
      </w:pPr>
      <w:r>
        <w:rPr>
          <w:rFonts w:ascii="Consolas" w:hAnsi="Consolas"/>
          <w:color w:val="1A1A1A"/>
          <w:sz w:val="17"/>
        </w:rPr>
        <w:t>"""</w:t>
        <w:br/>
        <w:t>config.py — Configuration for the Surface Roughness &amp; Hardness predictor.</w:t>
        <w:br/>
        <w:br/>
        <w:t>Two independent regression models predict surface roughness and hardness from</w:t>
        <w:br/>
        <w:t>four process parameters. The two datasets come from different experiments, so</w:t>
        <w:br/>
        <w:t>each property has its own CSV and its own model.</w:t>
        <w:br/>
        <w:t>"""</w:t>
        <w:br/>
        <w:br/>
        <w:t>from pathlib import Path</w:t>
        <w:br/>
        <w:br/>
        <w:t>from sklearn.ensemble import RandomForestRegressor, ExtraTreesRegressor</w:t>
        <w:br/>
        <w:t>from sklearn.pipeline import Pipeline</w:t>
        <w:br/>
        <w:t>from sklearn.preprocessing import StandardScaler</w:t>
        <w:br/>
        <w:br/>
        <w:t># ── Paths ────────────────────────────────────────────────────────────────────</w:t>
        <w:br/>
        <w:t>BASE_DIR  = Path(__file__).parent</w:t>
        <w:br/>
        <w:t>DATA_DIR  = BASE_DIR / "data"</w:t>
        <w:br/>
        <w:t>MODEL_DIR = BASE_DIR / "models"</w:t>
        <w:br/>
        <w:br/>
        <w:t># ── General ──────────────────────────────────────────────────────────────────</w:t>
        <w:br/>
        <w:t>SEED     = 42</w:t>
        <w:br/>
        <w:t>CV_FOLDS = 5</w:t>
        <w:br/>
        <w:br/>
        <w:t># ── Input features ───────────────────────────────────────────────────────────</w:t>
        <w:br/>
        <w:t># Four raw process parameters the user enters.</w:t>
        <w:br/>
        <w:t>BASE_FEATURES = [</w:t>
        <w:br/>
        <w:t xml:space="preserve">    "Laser_Power_W",</w:t>
        <w:br/>
        <w:t xml:space="preserve">    "Scan_Speed_mm_s",</w:t>
        <w:br/>
        <w:t xml:space="preserve">    "Hatch_Distance_mm",</w:t>
        <w:br/>
        <w:t xml:space="preserve">    "Layer_Thickness_mm",</w:t>
        <w:br/>
        <w:t>]</w:t>
        <w:br/>
        <w:br/>
        <w:t># Two derived features that consolidate the parameter interactions and measurably</w:t>
        <w:br/>
        <w:t># improve accuracy (see add_derived_features):</w:t>
        <w:br/>
        <w:t>#   Energy    = P / (v * h * t)   — energy delivered per unit volume</w:t>
        <w:br/>
        <w:t>#   Power_Speed_Ratio = P / v     — energy delivered per unit track length</w:t>
        <w:br/>
        <w:t>DERIVED_FEATURES = ["Energy", "Power_Speed_Ratio"]</w:t>
        <w:br/>
        <w:br/>
        <w:t># Full feature set the models actually train on.</w:t>
        <w:br/>
        <w:t>FEATURES = BASE_FEATURES + DERIVED_FEATURES</w:t>
        <w:br/>
        <w:br/>
        <w:t>FEATURE_LABELS = {</w:t>
        <w:br/>
        <w:t xml:space="preserve">    "Laser_Power_W":      "Laser Power (W)",</w:t>
        <w:br/>
        <w:t xml:space="preserve">    "Scan_Speed_mm_s":    "Scan Speed (mm/s)",</w:t>
        <w:br/>
        <w:t xml:space="preserve">    "Hatch_Distance_mm":  "Hatch Distance (mm)",</w:t>
        <w:br/>
        <w:t xml:space="preserve">    "Layer_Thickness_mm": "Layer Thickness (mm)",</w:t>
        <w:br/>
        <w:t xml:space="preserve">    "Energy":             "Energy (P/v·h·t)",</w:t>
        <w:br/>
        <w:t xml:space="preserve">    "Power_Speed_Ratio":  "Power/Speed (P/v)",</w:t>
        <w:br/>
        <w:t>}</w:t>
        <w:br/>
        <w:br/>
        <w:t># Input ranges (min, max, default) for the app sliders.</w:t>
        <w:br/>
        <w:t>PARAM_RANGES = {</w:t>
        <w:br/>
        <w:t xml:space="preserve">    "Laser_Power_W":      (100.0, 950.0, 350.0),</w:t>
        <w:br/>
        <w:t xml:space="preserve">    "Scan_Speed_mm_s":    (200.0, 3000.0, 1300.0),</w:t>
        <w:br/>
        <w:t xml:space="preserve">    "Hatch_Distance_mm":  (0.03, 0.40, 0.13),</w:t>
        <w:br/>
        <w:t xml:space="preserve">    "Layer_Thickness_mm": (0.02, 0.06, 0.03),</w:t>
        <w:br/>
        <w:t>}</w:t>
        <w:br/>
        <w:br/>
        <w:t># ── Targets: one model per property ──────────────────────────────────────────</w:t>
        <w:br/>
        <w:t># Each target uses the algorithm that cross-validated best for it:</w:t>
        <w:br/>
        <w:t>#   • roughness → tuned Random Forest</w:t>
        <w:br/>
        <w:t>#   • hardness  → Extra Trees (clearly higher CV R² on this dataset)</w:t>
        <w:br/>
        <w:t>TARGETS = {</w:t>
        <w:br/>
        <w:t xml:space="preserve">    "roughness": {</w:t>
        <w:br/>
        <w:t xml:space="preserve">        "csv":    "surface_roughness_data.csv",</w:t>
        <w:br/>
        <w:t xml:space="preserve">        "column": "Surface_Roughness_um",</w:t>
        <w:br/>
        <w:t xml:space="preserve">        "label":  "Surface Roughness",</w:t>
        <w:br/>
        <w:t xml:space="preserve">        "unit":   "µm",</w:t>
        <w:br/>
        <w:t xml:space="preserve">        "color":  "#1f77b4",</w:t>
        <w:br/>
        <w:t xml:space="preserve">        "model":  "rf",</w:t>
        <w:br/>
        <w:t xml:space="preserve">    },</w:t>
        <w:br/>
        <w:t xml:space="preserve">    "hardness": {</w:t>
        <w:br/>
        <w:t xml:space="preserve">        "csv":    "hardness_data.csv",</w:t>
        <w:br/>
        <w:t xml:space="preserve">        "column": "Hardness_HV",</w:t>
        <w:br/>
        <w:t xml:space="preserve">        "label":  "Hardness",</w:t>
        <w:br/>
        <w:t xml:space="preserve">        "unit":   "HV",</w:t>
        <w:br/>
        <w:t xml:space="preserve">        "color":  "#2ca02c",</w:t>
        <w:br/>
        <w:t xml:space="preserve">        "model":  "extratrees",</w:t>
        <w:br/>
        <w:t xml:space="preserve">    },</w:t>
        <w:br/>
        <w:t>}</w:t>
        <w:br/>
        <w:br/>
        <w:t># ── Model hyperparameters (per algorithm) ────────────────────────────────────</w:t>
        <w:br/>
        <w:t>N_ESTIMATORS = 500</w:t>
        <w:br/>
        <w:t>RF_PARAMS = dict(</w:t>
        <w:br/>
        <w:t xml:space="preserve">    n_estimators=N_ESTIMATORS, max_depth=None, min_samples_leaf=1,</w:t>
        <w:br/>
        <w:t xml:space="preserve">    max_features=1.0, random_state=SEED, n_jobs=-1,</w:t>
        <w:br/>
        <w:t>)</w:t>
        <w:br/>
        <w:t>EXTRATREES_PARAMS = dict(</w:t>
        <w:br/>
        <w:t xml:space="preserve">    n_estimators=400, min_samples_leaf=1, random_state=SEED, n_jobs=-1,</w:t>
        <w:br/>
        <w:t>)</w:t>
        <w:br/>
        <w:br/>
        <w:br/>
        <w:t>def add_derived_features(df):</w:t>
        <w:br/>
        <w:t xml:space="preserve">    """Append the two engineered features. Operates on a copy; guards against a</w:t>
        <w:br/>
        <w:t xml:space="preserve">    zero denominator (none occur in the data, but cheap insurance)."""</w:t>
        <w:br/>
        <w:t xml:space="preserve">    df = df.copy()</w:t>
        <w:br/>
        <w:t xml:space="preserve">    denom = (df["Scan_Speed_mm_s"] * df["Hatch_Distance_mm"]</w:t>
        <w:br/>
        <w:t xml:space="preserve">             * df["Layer_Thickness_mm"]).replace(0, float("nan"))</w:t>
        <w:br/>
        <w:t xml:space="preserve">    df["Energy"] = df["Laser_Power_W"] / denom</w:t>
        <w:br/>
        <w:t xml:space="preserve">    df["Power_Speed_Ratio"] = df["Laser_Power_W"] / df["Scan_Speed_mm_s"].replace(0, float("nan"))</w:t>
        <w:br/>
        <w:t xml:space="preserve">    return df</w:t>
        <w:br/>
        <w:br/>
        <w:br/>
        <w:t>def build_model(kind="rf"):</w:t>
        <w:br/>
        <w:t xml:space="preserve">    """Standardised regressor for the given target. `kind` selects the algorithm</w:t>
        <w:br/>
        <w:t xml:space="preserve">    that validated best for that property."""</w:t>
        <w:br/>
        <w:t xml:space="preserve">    if kind == "extratrees":</w:t>
        <w:br/>
        <w:t xml:space="preserve">        estimator = ExtraTreesRegressor(**EXTRATREES_PARAMS)</w:t>
        <w:br/>
        <w:t xml:space="preserve">    else:</w:t>
        <w:br/>
        <w:t xml:space="preserve">        estimator = RandomForestRegressor(**RF_PARAMS)</w:t>
        <w:br/>
        <w:t xml:space="preserve">    return Pipeline([</w:t>
        <w:br/>
        <w:t xml:space="preserve">        ("scaler", StandardScaler()),</w:t>
        <w:br/>
        <w:t xml:space="preserve">        ("model", estimator),</w:t>
        <w:br/>
        <w:t xml:space="preserve">    ])</w:t>
        <w:br/>
      </w:r>
    </w:p>
    <w:p>
      <w:pPr>
        <w:pStyle w:val="Heading2"/>
      </w:pPr>
      <w:r>
        <w:t>B — train.py</w:t>
      </w:r>
    </w:p>
    <w:p>
      <w:pPr>
        <w:spacing w:before="40" w:after="120"/>
        <w:ind w:left="288"/>
      </w:pPr>
      <w:r>
        <w:rPr>
          <w:rFonts w:ascii="Consolas" w:hAnsi="Consolas"/>
          <w:color w:val="1A1A1A"/>
          <w:sz w:val="17"/>
        </w:rPr>
        <w:t>"""</w:t>
        <w:br/>
        <w:t>train.py — Train the surface roughness and hardness models</w:t>
        <w:br/>
        <w:t>==========================================================</w:t>
        <w:br/>
        <w:t>Trains one Random Forest per property from the four process parameters, reports</w:t>
        <w:br/>
        <w:t>cross-validated accuracy, and saves the models + diagnostic plots.</w:t>
        <w:br/>
        <w:br/>
        <w:t>Usage:  python train.py</w:t>
        <w:br/>
        <w:t>"""</w:t>
        <w:br/>
        <w:br/>
        <w:t>import warnings</w:t>
        <w:br/>
        <w:t>warnings.filterwarnings("ignore")</w:t>
        <w:br/>
        <w:br/>
        <w:t>import sys</w:t>
        <w:br/>
        <w:t>import numpy as np</w:t>
        <w:br/>
        <w:t>import pandas as pd</w:t>
        <w:br/>
        <w:t>from sklearn.model_selection import KFold, LeaveOneOut, cross_val_predict</w:t>
        <w:br/>
        <w:t>from sklearn.metrics import r2_score, mean_absolute_error, mean_squared_error</w:t>
        <w:br/>
        <w:t>import joblib</w:t>
        <w:br/>
        <w:t>import matplotlib</w:t>
        <w:br/>
        <w:t>matplotlib.use("Agg")</w:t>
        <w:br/>
        <w:t>import matplotlib.pyplot as plt</w:t>
        <w:br/>
        <w:br/>
        <w:t>from config import (DATA_DIR, MODEL_DIR, FEATURES, FEATURE_LABELS, TARGETS,</w:t>
        <w:br/>
        <w:t xml:space="preserve">                    SEED, CV_FOLDS, add_derived_features, build_model)</w:t>
        <w:br/>
        <w:br/>
        <w:t>for _s in (sys.stdout, sys.stderr):</w:t>
        <w:br/>
        <w:t xml:space="preserve">    try:</w:t>
        <w:br/>
        <w:t xml:space="preserve">        _s.reconfigure(encoding="utf-8")</w:t>
        <w:br/>
        <w:t xml:space="preserve">    except (AttributeError, ValueError):</w:t>
        <w:br/>
        <w:t xml:space="preserve">        pass</w:t>
        <w:br/>
        <w:br/>
        <w:br/>
        <w:t>def cv_for(n):</w:t>
        <w:br/>
        <w:t xml:space="preserve">    """Leave-One-Out for small datasets, otherwise K-fold."""</w:t>
        <w:br/>
        <w:t xml:space="preserve">    if n &lt; 40:</w:t>
        <w:br/>
        <w:t xml:space="preserve">        return LeaveOneOut(), "Leave-One-Out"</w:t>
        <w:br/>
        <w:t xml:space="preserve">    return KFold(n_splits=CV_FOLDS, shuffle=True, random_state=SEED), f"{CV_FOLDS}-fold"</w:t>
        <w:br/>
        <w:br/>
        <w:br/>
        <w:t>def train_one(key, spec):</w:t>
        <w:br/>
        <w:t xml:space="preserve">    df = add_derived_features(pd.read_csv(DATA_DIR / spec["csv"]))</w:t>
        <w:br/>
        <w:t xml:space="preserve">    X, y = df[FEATURES], df[spec["column"]].values</w:t>
        <w:br/>
        <w:t xml:space="preserve">    label, unit, kind = spec["label"], spec["unit"], spec["model"]</w:t>
        <w:br/>
        <w:br/>
        <w:t xml:space="preserve">    print("\n" + "=" * 55)</w:t>
        <w:br/>
        <w:t xml:space="preserve">    print(f"  {label} ({unit})  —  {len(df)} samples  [{kind}]")</w:t>
        <w:br/>
        <w:t xml:space="preserve">    print("=" * 55)</w:t>
        <w:br/>
        <w:br/>
        <w:t xml:space="preserve">    # Cross-validated accuracy on pooled held-out predictions.</w:t>
        <w:br/>
        <w:t xml:space="preserve">    cv, cvname = cv_for(len(df))</w:t>
        <w:br/>
        <w:t xml:space="preserve">    y_pred = cross_val_predict(build_model(kind), X, y, cv=cv)</w:t>
        <w:br/>
        <w:t xml:space="preserve">    r2   = r2_score(y, y_pred)</w:t>
        <w:br/>
        <w:t xml:space="preserve">    mae  = mean_absolute_error(y, y_pred)</w:t>
        <w:br/>
        <w:t xml:space="preserve">    rmse = np.sqrt(mean_squared_error(y, y_pred))</w:t>
        <w:br/>
        <w:t xml:space="preserve">    print(f"  {cvname} CV R²   = {r2:+.4f}")</w:t>
        <w:br/>
        <w:t xml:space="preserve">    print(f"  {cvname} CV MAE  = {mae:.3f} {unit}")</w:t>
        <w:br/>
        <w:t xml:space="preserve">    print(f"  {cvname} CV RMSE = {rmse:.3f} {unit}")</w:t>
        <w:br/>
        <w:br/>
        <w:t xml:space="preserve">    # Fit on all data and save.</w:t>
        <w:br/>
        <w:t xml:space="preserve">    model = build_model(kind)</w:t>
        <w:br/>
        <w:t xml:space="preserve">    model.fit(X, y)</w:t>
        <w:br/>
        <w:t xml:space="preserve">    MODEL_DIR.mkdir(parents=True, exist_ok=True)</w:t>
        <w:br/>
        <w:t xml:space="preserve">    joblib.dump(model, MODEL_DIR / f"model_{key}.pkl")</w:t>
        <w:br/>
        <w:t xml:space="preserve">    print(f"  Saved → model_{key}.pkl")</w:t>
        <w:br/>
        <w:br/>
        <w:t xml:space="preserve">    _plot_actual_vs_pred(y, y_pred, spec, r2, mae)</w:t>
        <w:br/>
        <w:t xml:space="preserve">    _plot_importance(model, spec)</w:t>
        <w:br/>
        <w:t xml:space="preserve">    return {"rows": len(df), "cv": cvname, "r2": r2, "mae": mae, "rmse": rmse}</w:t>
        <w:br/>
        <w:br/>
        <w:br/>
        <w:t>def _plot_actual_vs_pred(y, y_pred, spec, r2, mae):</w:t>
        <w:br/>
        <w:t xml:space="preserve">    lo = min(y.min(), y_pred.min()) * 0.96</w:t>
        <w:br/>
        <w:t xml:space="preserve">    hi = max(y.max(), y_pred.max()) * 1.04</w:t>
        <w:br/>
        <w:t xml:space="preserve">    fig, ax = plt.subplots(figsize=(5, 5))</w:t>
        <w:br/>
        <w:t xml:space="preserve">    ax.scatter(y, y_pred, alpha=0.6, color=spec["color"], edgecolors="none")</w:t>
        <w:br/>
        <w:t xml:space="preserve">    ax.plot([lo, hi], [lo, hi], "k--", lw=1.5, label="Perfect prediction")</w:t>
        <w:br/>
        <w:t xml:space="preserve">    ax.set_xlim(lo, hi); ax.set_ylim(lo, hi); ax.set_aspect("equal")</w:t>
        <w:br/>
        <w:t xml:space="preserve">    ax.set_xlabel(f"Actual ({spec['unit']})"); ax.set_ylabel(f"Predicted ({spec['unit']})")</w:t>
        <w:br/>
        <w:t xml:space="preserve">    ax.set_title(f"{spec['label']} — cross-validated\nR²={r2:.3f}  MAE={mae:.2f}")</w:t>
        <w:br/>
        <w:t xml:space="preserve">    ax.legend(fontsize=8); plt.tight_layout()</w:t>
        <w:br/>
        <w:t xml:space="preserve">    plt.savefig(MODEL_DIR / f"actual_vs_predicted_{key_safe(spec)}.png", dpi=150,</w:t>
        <w:br/>
        <w:t xml:space="preserve">                bbox_inches="tight"); plt.close(fig)</w:t>
        <w:br/>
        <w:br/>
        <w:br/>
        <w:t>def _plot_importance(model, spec):</w:t>
        <w:br/>
        <w:t xml:space="preserve">    imp = model.named_steps["model"].feature_importances_</w:t>
        <w:br/>
        <w:t xml:space="preserve">    order = np.argsort(imp)</w:t>
        <w:br/>
        <w:t xml:space="preserve">    fig, ax = plt.subplots(figsize=(7, 4))</w:t>
        <w:br/>
        <w:t xml:space="preserve">    ax.barh([FEATURE_LABELS[FEATURES[i]] for i in order], imp[order],</w:t>
        <w:br/>
        <w:t xml:space="preserve">            color=spec["color"], alpha=0.8)</w:t>
        <w:br/>
        <w:t xml:space="preserve">    ax.set_title(f"Feature Importance — {spec['label']}")</w:t>
        <w:br/>
        <w:t xml:space="preserve">    ax.set_xlabel("Relative importance")</w:t>
        <w:br/>
        <w:t xml:space="preserve">    for i, v in enumerate(imp[order]):</w:t>
        <w:br/>
        <w:t xml:space="preserve">        ax.text(v + 0.005, i, f"{v:.3f}", va="center", fontsize=8)</w:t>
        <w:br/>
        <w:t xml:space="preserve">    plt.tight_layout()</w:t>
        <w:br/>
        <w:t xml:space="preserve">    plt.savefig(MODEL_DIR / f"feature_importance_{key_safe(spec)}.png", dpi=150,</w:t>
        <w:br/>
        <w:t xml:space="preserve">                bbox_inches="tight"); plt.close(fig)</w:t>
        <w:br/>
        <w:br/>
        <w:br/>
        <w:t>def key_safe(spec):</w:t>
        <w:br/>
        <w:t xml:space="preserve">    return spec["column"]</w:t>
        <w:br/>
        <w:br/>
        <w:br/>
        <w:t>def main():</w:t>
        <w:br/>
        <w:t xml:space="preserve">    results = {k: train_one(k, s) for k, s in TARGETS.items()}</w:t>
        <w:br/>
        <w:t xml:space="preserve">    print("\n" + "=" * 55)</w:t>
        <w:br/>
        <w:t xml:space="preserve">    print("  Summary")</w:t>
        <w:br/>
        <w:t xml:space="preserve">    print("=" * 55)</w:t>
        <w:br/>
        <w:t xml:space="preserve">    for k, r in results.items():</w:t>
        <w:br/>
        <w:t xml:space="preserve">        print(f"  {TARGETS[k]['label']:18s}: R²={r['r2']:+.3f}  "</w:t>
        <w:br/>
        <w:t xml:space="preserve">              f"MAE={r['mae']:.2f} {TARGETS[k]['unit']}  ({r['rows']} samples)")</w:t>
        <w:br/>
        <w:t xml:space="preserve">    print("\n  Run the app:  python -m streamlit run app.py\n")</w:t>
        <w:br/>
        <w:br/>
        <w:br/>
        <w:t>if __name__ == "__main__":</w:t>
        <w:br/>
        <w:t xml:space="preserve">    main()</w:t>
        <w:br/>
      </w:r>
    </w:p>
    <w:p>
      <w:pPr>
        <w:pStyle w:val="Heading2"/>
      </w:pPr>
      <w:r>
        <w:t>B — app.py</w:t>
      </w:r>
    </w:p>
    <w:p>
      <w:pPr>
        <w:spacing w:before="40" w:after="120"/>
        <w:ind w:left="288"/>
      </w:pPr>
      <w:r>
        <w:rPr>
          <w:rFonts w:ascii="Consolas" w:hAnsi="Consolas"/>
          <w:color w:val="1A1A1A"/>
          <w:sz w:val="17"/>
        </w:rPr>
        <w:t>"""</w:t>
        <w:br/>
        <w:t>app.py — Surface Roughness &amp; Hardness Predictor</w:t>
        <w:br/>
        <w:t>Run with:  python -m streamlit run app.py</w:t>
        <w:br/>
        <w:br/>
        <w:t>Predicts surface roughness and hardness from four process parameters using two</w:t>
        <w:br/>
        <w:t>independent Random Forest models.</w:t>
        <w:br/>
        <w:t>"""</w:t>
        <w:br/>
        <w:br/>
        <w:t>import warnings</w:t>
        <w:br/>
        <w:t>warnings.filterwarnings("ignore")</w:t>
        <w:br/>
        <w:br/>
        <w:t>import numpy as np</w:t>
        <w:br/>
        <w:t>import pandas as pd</w:t>
        <w:br/>
        <w:t>import matplotlib</w:t>
        <w:br/>
        <w:t>matplotlib.use("Agg")</w:t>
        <w:br/>
        <w:t>import matplotlib.pyplot as plt</w:t>
        <w:br/>
        <w:t>import joblib</w:t>
        <w:br/>
        <w:t>import streamlit as st</w:t>
        <w:br/>
        <w:t>from sklearn.model_selection import KFold, LeaveOneOut, cross_val_predict</w:t>
        <w:br/>
        <w:t>from sklearn.metrics import r2_score, mean_absolute_error, mean_squared_error</w:t>
        <w:br/>
        <w:br/>
        <w:t>from config import (DATA_DIR, MODEL_DIR, SEED, N_ESTIMATORS, CV_FOLDS,</w:t>
        <w:br/>
        <w:t xml:space="preserve">                    FEATURES, BASE_FEATURES, FEATURE_LABELS, PARAM_RANGES,</w:t>
        <w:br/>
        <w:t xml:space="preserve">                    TARGETS, add_derived_features, build_model)</w:t>
        <w:br/>
        <w:br/>
        <w:t># ─────────────────────────────────────────────────────────────────────────────</w:t>
        <w:br/>
        <w:t># BACKEND</w:t>
        <w:br/>
        <w:t># ─────────────────────────────────────────────────────────────────────────────</w:t>
        <w:br/>
        <w:br/>
        <w:t>@st.cache_resource(show_spinner=False)</w:t>
        <w:br/>
        <w:t>def load_and_train():</w:t>
        <w:br/>
        <w:t xml:space="preserve">    """Load each dataset, train or reload its model, compute CV metrics."""</w:t>
        <w:br/>
        <w:t xml:space="preserve">    MODEL_DIR.mkdir(parents=True, exist_ok=True)</w:t>
        <w:br/>
        <w:t xml:space="preserve">    bundle = {}</w:t>
        <w:br/>
        <w:t xml:space="preserve">    for key, spec in TARGETS.items():</w:t>
        <w:br/>
        <w:t xml:space="preserve">        df = add_derived_features(pd.read_csv(DATA_DIR / spec["csv"]))</w:t>
        <w:br/>
        <w:t xml:space="preserve">        X, y = df[FEATURES], df[spec["column"]].values</w:t>
        <w:br/>
        <w:t xml:space="preserve">        kind = spec["model"]</w:t>
        <w:br/>
        <w:br/>
        <w:t xml:space="preserve">        path = MODEL_DIR / f"model_{key}.pkl"</w:t>
        <w:br/>
        <w:t xml:space="preserve">        if path.exists():</w:t>
        <w:br/>
        <w:t xml:space="preserve">            model = joblib.load(path)</w:t>
        <w:br/>
        <w:t xml:space="preserve">        else:</w:t>
        <w:br/>
        <w:t xml:space="preserve">            model = build_model(kind); model.fit(X, y); joblib.dump(model, path)</w:t>
        <w:br/>
        <w:br/>
        <w:t xml:space="preserve">        cv = LeaveOneOut() if len(df) &lt; 40 else KFold(CV_FOLDS, shuffle=True, random_state=SEED)</w:t>
        <w:br/>
        <w:t xml:space="preserve">        cvname = "LOO" if len(df) &lt; 40 else f"{CV_FOLDS}-fold"</w:t>
        <w:br/>
        <w:t xml:space="preserve">        yp = cross_val_predict(build_model(kind), X, y, cv=cv)</w:t>
        <w:br/>
        <w:t xml:space="preserve">        bundle[key] = {</w:t>
        <w:br/>
        <w:t xml:space="preserve">            "model": model, "df": df, "rows": len(df), "cv": cvname,</w:t>
        <w:br/>
        <w:t xml:space="preserve">            "y_true": y, "y_pred": yp,</w:t>
        <w:br/>
        <w:t xml:space="preserve">            "r2": r2_score(y, yp), "mae": mean_absolute_error(y, yp),</w:t>
        <w:br/>
        <w:t xml:space="preserve">            "rmse": np.sqrt(mean_squared_error(y, yp)),</w:t>
        <w:br/>
        <w:t xml:space="preserve">        }</w:t>
        <w:br/>
        <w:t xml:space="preserve">    return bundle</w:t>
        <w:br/>
        <w:br/>
        <w:br/>
        <w:t>def predict_one(model, input_df):</w:t>
        <w:br/>
        <w:t xml:space="preserve">    """Mean ±1σ across the ensemble's trees."""</w:t>
        <w:br/>
        <w:t xml:space="preserve">    ens = model.named_steps["model"]</w:t>
        <w:br/>
        <w:t xml:space="preserve">    Xt = model.named_steps["scaler"].transform(input_df[FEATURES])</w:t>
        <w:br/>
        <w:t xml:space="preserve">    preds = np.array([t.predict(Xt) for t in ens.estimators_])</w:t>
        <w:br/>
        <w:t xml:space="preserve">    return float(preds.mean()), float(preds.std())</w:t>
        <w:br/>
        <w:br/>
        <w:br/>
        <w:t># ─────────────────────────────────────────────────────────────────────────────</w:t>
        <w:br/>
        <w:t># PAGE</w:t>
        <w:br/>
        <w:t># ─────────────────────────────────────────────────────────────────────────────</w:t>
        <w:br/>
        <w:br/>
        <w:t>st.set_page_config(page_title="Roughness &amp; Hardness Predictor", layout="wide", page_icon="📈")</w:t>
        <w:br/>
        <w:t>st.markdown("""</w:t>
        <w:br/>
        <w:t>&lt;style&gt;</w:t>
        <w:br/>
        <w:t>div[data-testid="metric-container"] {</w:t>
        <w:br/>
        <w:t xml:space="preserve">    background: var(--background-color, #f9f9f9);</w:t>
        <w:br/>
        <w:t xml:space="preserve">    border-radius: 8px; padding: 10px 16px; border-left: 4px solid #1f77b4;</w:t>
        <w:br/>
        <w:t>}</w:t>
        <w:br/>
        <w:t>&lt;/style&gt;</w:t>
        <w:br/>
        <w:t>""", unsafe_allow_html=True)</w:t>
        <w:br/>
        <w:br/>
        <w:t>with st.spinner("Loading models … (first run trains them)"):</w:t>
        <w:br/>
        <w:t xml:space="preserve">    B = load_and_train()</w:t>
        <w:br/>
        <w:br/>
        <w:t># ── Sidebar inputs ───────────────────────────────────────────────────────────</w:t>
        <w:br/>
        <w:t>with st.sidebar:</w:t>
        <w:br/>
        <w:t xml:space="preserve">    st.header("🎛️ Process Parameters")</w:t>
        <w:br/>
        <w:t xml:space="preserve">    p_min, p_max, p_def = PARAM_RANGES["Laser_Power_W"]</w:t>
        <w:br/>
        <w:t xml:space="preserve">    s_min, s_max, s_def = PARAM_RANGES["Scan_Speed_mm_s"]</w:t>
        <w:br/>
        <w:t xml:space="preserve">    h_min, h_max, h_def = PARAM_RANGES["Hatch_Distance_mm"]</w:t>
        <w:br/>
        <w:t xml:space="preserve">    t_min, t_max, t_def = PARAM_RANGES["Layer_Thickness_mm"]</w:t>
        <w:br/>
        <w:br/>
        <w:t xml:space="preserve">    power = st.number_input("Laser Power (W)",      p_min, p_max, p_def, step=10.0)</w:t>
        <w:br/>
        <w:t xml:space="preserve">    speed = st.number_input("Scan Speed (mm/s)",    s_min, s_max, s_def, step=50.0)</w:t>
        <w:br/>
        <w:t xml:space="preserve">    hatch = st.number_input("Hatch Distance (mm)",  h_min, h_max, h_def, step=0.01, format="%.3f")</w:t>
        <w:br/>
        <w:t xml:space="preserve">    layer = st.number_input("Layer Thickness (mm)", t_min, t_max, t_def, step=0.005, format="%.3f")</w:t>
        <w:br/>
        <w:br/>
        <w:t xml:space="preserve">    st.markdown("---")</w:t>
        <w:br/>
        <w:t xml:space="preserve">    st.caption(f"🌲 {N_ESTIMATORS} trees · seed {SEED}")</w:t>
        <w:br/>
        <w:br/>
        <w:t>input_df = add_derived_features(pd.DataFrame([{</w:t>
        <w:br/>
        <w:t xml:space="preserve">    "Laser_Power_W": power, "Scan_Speed_mm_s": speed,</w:t>
        <w:br/>
        <w:t xml:space="preserve">    "Hatch_Distance_mm": hatch, "Layer_Thickness_mm": layer,</w:t>
        <w:br/>
        <w:t>}]))</w:t>
        <w:br/>
        <w:br/>
        <w:t># ── Header + predictions ─────────────────────────────────────────────────────</w:t>
        <w:br/>
        <w:t>st.title("📈 Surface Roughness &amp; Hardness Predictor")</w:t>
        <w:br/>
        <w:t>st.markdown("Predicting **surface roughness** and **hardness** from process "</w:t>
        <w:br/>
        <w:t xml:space="preserve">            "parameters · predictions shown with ±1σ")</w:t>
        <w:br/>
        <w:t>st.markdown("---")</w:t>
        <w:br/>
        <w:br/>
        <w:t>preds = {}</w:t>
        <w:br/>
        <w:t>cols = st.columns(len(TARGETS))</w:t>
        <w:br/>
        <w:t>for col, (key, spec) in zip(cols, TARGETS.items()):</w:t>
        <w:br/>
        <w:t xml:space="preserve">    mean, std = predict_one(B[key]["model"], input_df)</w:t>
        <w:br/>
        <w:t xml:space="preserve">    preds[key] = (mean, std)</w:t>
        <w:br/>
        <w:t xml:space="preserve">    with col:</w:t>
        <w:br/>
        <w:t xml:space="preserve">        st.metric(spec["label"], f"{mean:.2f} {spec['unit']}",</w:t>
        <w:br/>
        <w:t xml:space="preserve">                  delta=f"± {std:.2f} {spec['unit']}", delta_color="off")</w:t>
        <w:br/>
        <w:t xml:space="preserve">        st.caption(f"CV R² = {B[key]['r2']:.3f}  ·  {B[key]['rows']} samples")</w:t>
        <w:br/>
        <w:br/>
        <w:t># Out-of-range warning</w:t>
        <w:br/>
        <w:t>warns = []</w:t>
        <w:br/>
        <w:t>for f in BASE_FEATURES:</w:t>
        <w:br/>
        <w:t xml:space="preserve">    lo, hi, _ = PARAM_RANGES[f]</w:t>
        <w:br/>
        <w:t xml:space="preserve">    v = input_df[f].iloc[0]</w:t>
        <w:br/>
        <w:t xml:space="preserve">    if v &lt; lo or v &gt; hi:</w:t>
        <w:br/>
        <w:t xml:space="preserve">        warns.append(f"{FEATURE_LABELS[f]} = {v:g} outside [{lo:g}, {hi:g}]")</w:t>
        <w:br/>
        <w:t>if warns:</w:t>
        <w:br/>
        <w:t xml:space="preserve">    st.warning("⚠️ Input outside the training range — " + "; ".join(warns)</w:t>
        <w:br/>
        <w:t xml:space="preserve">               + ". Predictions outside the data range are unreliable.")</w:t>
        <w:br/>
        <w:br/>
        <w:t>st.markdown("---")</w:t>
        <w:br/>
        <w:br/>
        <w:t># ── Tabs ─────────────────────────────────────────────────────────────────────</w:t>
        <w:br/>
        <w:t>tab1, tab2, tab3, tab4 = st.tabs([</w:t>
        <w:br/>
        <w:t xml:space="preserve">    "🗺️ Process Map", "📊 Model Performance", "📈 Feature Importance", "🔎 Data Explorer",</w:t>
        <w:br/>
        <w:t>])</w:t>
        <w:br/>
        <w:t>TARGET_LABELS = [s["label"] for s in TARGETS.values()]</w:t>
        <w:br/>
        <w:t>KEY_BY_LABEL = {s["label"]: k for k, s in TARGETS.items()}</w:t>
        <w:br/>
        <w:br/>
        <w:t># Process map</w:t>
        <w:br/>
        <w:t>with tab1:</w:t>
        <w:br/>
        <w:t xml:space="preserve">    st.subheader("Predicted Property — Power × Scan Speed")</w:t>
        <w:br/>
        <w:t xml:space="preserve">    st.caption("Sweep Power × Speed with hatch and layer fixed. ★ = current setting.")</w:t>
        <w:br/>
        <w:t xml:space="preserve">    c0, c1 = st.columns([1, 3])</w:t>
        <w:br/>
        <w:t xml:space="preserve">    with c0:</w:t>
        <w:br/>
        <w:t xml:space="preserve">        map_label = st.selectbox("Property to map", TARGET_LABELS, index=0)</w:t>
        <w:br/>
        <w:t xml:space="preserve">        fixed_h = st.slider("Hatch Distance (mm)", float(h_min), float(h_max),</w:t>
        <w:br/>
        <w:t xml:space="preserve">                            float(hatch), step=0.01, key="map_h")</w:t>
        <w:br/>
        <w:t xml:space="preserve">        fixed_t = st.slider("Layer Thickness (mm)", float(t_min), float(t_max),</w:t>
        <w:br/>
        <w:t xml:space="preserve">                            float(layer), step=0.005, key="map_t")</w:t>
        <w:br/>
        <w:t xml:space="preserve">    with c1:</w:t>
        <w:br/>
        <w:t xml:space="preserve">        mkey = KEY_BY_LABEL[map_label]; spec = TARGETS[mkey]</w:t>
        <w:br/>
        <w:t xml:space="preserve">        xx, yy = np.meshgrid(np.linspace(p_min, p_max, 60), np.linspace(s_min, s_max, 60))</w:t>
        <w:br/>
        <w:t xml:space="preserve">        grid = add_derived_features(pd.DataFrame({</w:t>
        <w:br/>
        <w:t xml:space="preserve">            "Laser_Power_W": xx.ravel(), "Scan_Speed_mm_s": yy.ravel(),</w:t>
        <w:br/>
        <w:t xml:space="preserve">            "Hatch_Distance_mm": fixed_h, "Layer_Thickness_mm": fixed_t,</w:t>
        <w:br/>
        <w:t xml:space="preserve">        }))</w:t>
        <w:br/>
        <w:t xml:space="preserve">        Z = B[mkey]["model"].predict(grid[FEATURES]).reshape(xx.shape)</w:t>
        <w:br/>
        <w:t xml:space="preserve">        fig, ax = plt.subplots(figsize=(9, 5))</w:t>
        <w:br/>
        <w:t xml:space="preserve">        cf = ax.contourf(xx, yy, Z, levels=25, cmap="viridis")</w:t>
        <w:br/>
        <w:t xml:space="preserve">        fig.colorbar(cf, ax=ax).set_label(f"{spec['label']} ({spec['unit']})")</w:t>
        <w:br/>
        <w:t xml:space="preserve">        ax.scatter(power, speed, color="red", s=400, marker="*",</w:t>
        <w:br/>
        <w:t xml:space="preserve">                   edgecolors="white", linewidth=1.2, label="Current", zorder=5)</w:t>
        <w:br/>
        <w:t xml:space="preserve">        ax.set_xlabel("Laser Power (W)"); ax.set_ylabel("Scan Speed (mm/s)")</w:t>
        <w:br/>
        <w:t xml:space="preserve">        ax.set_title(f"{spec['label']} Map  (hatch={fixed_h:.3f} mm, layer={fixed_t:.3f} mm)")</w:t>
        <w:br/>
        <w:t xml:space="preserve">        ax.legend(); plt.tight_layout(); st.pyplot(fig); plt.close(fig)</w:t>
        <w:br/>
        <w:br/>
        <w:t># Performance</w:t>
        <w:br/>
        <w:t>with tab2:</w:t>
        <w:br/>
        <w:t xml:space="preserve">    st.subheader("Model Validation — Actual vs Predicted (cross-validated)")</w:t>
        <w:br/>
        <w:t xml:space="preserve">    mcols = st.columns(len(TARGETS))</w:t>
        <w:br/>
        <w:t xml:space="preserve">    for col, (key, spec) in zip(mcols, TARGETS.items()):</w:t>
        <w:br/>
        <w:t xml:space="preserve">        b = B[key]</w:t>
        <w:br/>
        <w:t xml:space="preserve">        col.metric(spec["label"], f"R² = {b['r2']:.3f}",</w:t>
        <w:br/>
        <w:t xml:space="preserve">                   delta=f"MAE {b['mae']:.2f} {spec['unit']} · {b['rows']} samples · {b['cv']}",</w:t>
        <w:br/>
        <w:t xml:space="preserve">                   delta_color="off")</w:t>
        <w:br/>
        <w:t xml:space="preserve">    st.markdown("---")</w:t>
        <w:br/>
        <w:t xml:space="preserve">    fig, axes = plt.subplots(1, len(TARGETS), figsize=(6 * len(TARGETS), 5), squeeze=False)</w:t>
        <w:br/>
        <w:t xml:space="preserve">    for ax, (key, spec) in zip(axes[0], TARGETS.items()):</w:t>
        <w:br/>
        <w:t xml:space="preserve">        b = B[key]; y_t, y_p = b["y_true"], b["y_pred"]</w:t>
        <w:br/>
        <w:t xml:space="preserve">        lo = min(y_t.min(), y_p.min()) * 0.96; hi = max(y_t.max(), y_p.max()) * 1.04</w:t>
        <w:br/>
        <w:t xml:space="preserve">        ax.scatter(y_t, y_p, alpha=0.55, s=26, color=spec["color"], edgecolors="none")</w:t>
        <w:br/>
        <w:t xml:space="preserve">        ax.plot([lo, hi], [lo, hi], "k--", lw=1.5)</w:t>
        <w:br/>
        <w:t xml:space="preserve">        ax.set_xlim(lo, hi); ax.set_ylim(lo, hi); ax.set_aspect("equal")</w:t>
        <w:br/>
        <w:t xml:space="preserve">        ax.set_xlabel(f"Actual ({spec['unit']})"); ax.set_ylabel(f"Predicted ({spec['unit']})")</w:t>
        <w:br/>
        <w:t xml:space="preserve">        ax.set_title(f"{spec['label']}\nR²={b['r2']:.3f}  MAE={b['mae']:.2f}", fontsize=10)</w:t>
        <w:br/>
        <w:t xml:space="preserve">    plt.tight_layout(); st.pyplot(fig); plt.close(fig)</w:t>
        <w:br/>
        <w:t xml:space="preserve">    st.table(pd.DataFrame([</w:t>
        <w:br/>
        <w:t xml:space="preserve">        {"Property": s["label"], "Samples": B[k]["rows"], "CV": B[k]["cv"],</w:t>
        <w:br/>
        <w:t xml:space="preserve">         "R²": f"{B[k]['r2']:.3f}", "MAE": f"{B[k]['mae']:.2f} {s['unit']}",</w:t>
        <w:br/>
        <w:t xml:space="preserve">         "RMSE": f"{B[k]['rmse']:.2f} {s['unit']}"}</w:t>
        <w:br/>
        <w:t xml:space="preserve">        for k, s in TARGETS.items()]).set_index("Property"))</w:t>
        <w:br/>
        <w:br/>
        <w:t># Feature importance</w:t>
        <w:br/>
        <w:t>with tab3:</w:t>
        <w:br/>
        <w:t xml:space="preserve">    st.subheader("Parameter Importance per Property")</w:t>
        <w:br/>
        <w:t xml:space="preserve">    fig, axes = plt.subplots(1, len(TARGETS), figsize=(6 * len(TARGETS), 4), squeeze=False)</w:t>
        <w:br/>
        <w:t xml:space="preserve">    for ax, (key, spec) in zip(axes[0], TARGETS.items()):</w:t>
        <w:br/>
        <w:t xml:space="preserve">        imp = B[key]["model"].named_steps["model"].feature_importances_</w:t>
        <w:br/>
        <w:t xml:space="preserve">        order = np.argsort(imp)</w:t>
        <w:br/>
        <w:t xml:space="preserve">        ax.barh([FEATURE_LABELS[FEATURES[i]] for i in order], imp[order],</w:t>
        <w:br/>
        <w:t xml:space="preserve">                color=spec["color"], alpha=0.8)</w:t>
        <w:br/>
        <w:t xml:space="preserve">        ax.set_title(spec["label"], fontsize=11); ax.set_xlabel("Importance")</w:t>
        <w:br/>
        <w:t xml:space="preserve">    plt.tight_layout(); st.pyplot(fig); plt.close(fig)</w:t>
        <w:br/>
        <w:br/>
        <w:t># Data explorer</w:t>
        <w:br/>
        <w:t>with tab4:</w:t>
        <w:br/>
        <w:t xml:space="preserve">    st.subheader("Dataset Explorer")</w:t>
        <w:br/>
        <w:t xml:space="preserve">    which = st.selectbox("Dataset", TARGET_LABELS, index=0)</w:t>
        <w:br/>
        <w:t xml:space="preserve">    key = KEY_BY_LABEL[which]; spec = TARGETS[key]; df = B[key]["df"]; col = spec["column"]</w:t>
        <w:br/>
        <w:t xml:space="preserve">    d1, d2, d3 = st.columns(3)</w:t>
        <w:br/>
        <w:t xml:space="preserve">    d1.metric("Samples", len(df))</w:t>
        <w:br/>
        <w:t xml:space="preserve">    d2.metric(f"{spec['label']} range", f"{df[col].min():.1f}–{df[col].max():.1f} {spec['unit']}")</w:t>
        <w:br/>
        <w:t xml:space="preserve">    d3.metric("Power range", f"{df['Laser_Power_W'].min():.0f}–{df['Laser_Power_W'].max():.0f} W")</w:t>
        <w:br/>
        <w:t xml:space="preserve">    with st.expander("Full dataset"):</w:t>
        <w:br/>
        <w:t xml:space="preserve">        st.dataframe(df, use_container_width=True)</w:t>
        <w:br/>
      </w:r>
    </w:p>
    <w:p>
      <w:r>
        <w:br w:type="page"/>
      </w:r>
    </w:p>
    <w:p>
      <w:pPr>
        <w:pStyle w:val="Heading1"/>
      </w:pPr>
      <w:r>
        <w:t>References</w:t>
      </w:r>
    </w:p>
    <w:p>
      <w:r>
        <w:t>In-text citations use bracketed numbers [n] in IEEE style. References [1]–[16] are the experimental data sources; [17]–[24] support the modelling methodology.</w:t>
      </w:r>
    </w:p>
    <w:p>
      <w:pPr>
        <w:pStyle w:val="ListNumber"/>
      </w:pPr>
      <w:r>
        <w:t>A. Maamoun, Y. Xue, M. Elbestawi, and S. Veldhuis, “The Effect of Selective Laser Melting Process Parameters on the Microstructure and Mechanical Properties of Al6061 and AlSi10Mg Alloys,” Materials, vol. 12, no. 1, p. 12, 2018, doi: 10.3390/ma12010012.</w:t>
      </w:r>
    </w:p>
    <w:p>
      <w:pPr>
        <w:pStyle w:val="ListNumber"/>
      </w:pPr>
      <w:r>
        <w:t>X. Han, H. Zhu, X. Nie, G. Wang, and X. Zeng, “Investigation on selective laser melting AlSi10Mg cellular lattice strut: Molten pool morphology, surface roughness and dimensional accuracy,” Materials, vol. 11, no. 3, 2018, doi: 10.3390/ma11030392.</w:t>
      </w:r>
    </w:p>
    <w:p>
      <w:pPr>
        <w:pStyle w:val="ListNumber"/>
      </w:pPr>
      <w:r>
        <w:t>P. Wei et al., “The AlSi10Mg samples produced by selective laser melting: single track, densification, microstructure and mechanical behavior,” Appl Surf Sci, vol. 408, pp. 38–50, 2017, doi: 10.1016/j.apsusc.2017.02.215.</w:t>
      </w:r>
    </w:p>
    <w:p>
      <w:pPr>
        <w:pStyle w:val="ListNumber"/>
      </w:pPr>
      <w:r>
        <w:t>S. L. Sing, L. P. Lam, D. Q. Zhang, Z. H. Liu, and C. K. Chua, “Interfacial characterization of SLM parts in multi-material processing: Intermetallic phase formation between AlSi10Mg and C18400 copper alloy,” Mater Charact, vol. 107, pp. 220–227, 2015, doi: 10.1016/j.matchar.2015.07.007.</w:t>
      </w:r>
    </w:p>
    <w:p>
      <w:pPr>
        <w:pStyle w:val="ListNumber"/>
      </w:pPr>
      <w:r>
        <w:t>N. Read, W. Wang, K. Essa, and M. M. Attallah, “Selective laser melting of AlSi10Mg alloy: Process optimisation and mechanical properties development,” Mater Des, vol. 65, pp. 417–424, 2015, doi: 10.1016/j.matdes.2014.09.044.</w:t>
      </w:r>
    </w:p>
    <w:p>
      <w:pPr>
        <w:pStyle w:val="ListNumber"/>
      </w:pPr>
      <w:r>
        <w:t>K. Kempen, L. Thijs, E. Yasa, M. Badrossamay, W. Verheecke, and J.-P. Kruth, “Process Optimization and Microstructural Analysis for Selective Laser Melting of AlSi10Mg,” in 22nd Annual International Solid Freeform Fabrication Symposium, 2011.</w:t>
      </w:r>
    </w:p>
    <w:p>
      <w:pPr>
        <w:pStyle w:val="ListNumber"/>
      </w:pPr>
      <w:r>
        <w:t>N. T. Aboulkhair, N. M. Everitt, I. Ashcroft, and C. Tuck, “Reducing porosity in AlSi10Mg parts processed by selective laser melting,” Addit Manuf, vol. 1, pp. 77–86, 2014, doi: 10.1016/j.addma.2014.08.001.</w:t>
      </w:r>
    </w:p>
    <w:p>
      <w:pPr>
        <w:pStyle w:val="ListNumber"/>
      </w:pPr>
      <w:r>
        <w:t>C. Y. Yap, C. K. Chua, and Z. L. Dong, “An effective analytical model of selective laser melting,” Virtual Phys Prototyp, vol. 11, no. 1, pp. 21–26, 2016, doi: 10.1080/17452759.2015.1133217.</w:t>
      </w:r>
    </w:p>
    <w:p>
      <w:pPr>
        <w:pStyle w:val="ListNumber"/>
      </w:pPr>
      <w:r>
        <w:t>A. A. Raus, M. S. Wahab, M. Ibrahim, K. Kamarudin, A. Ahmed, and S. Shamsudin, “Mechanical and physical properties of AlSi10Mg processed through selective laser melting,” in AIP Conference Proceedings, 2017, doi: 10.1063/1.4981168.</w:t>
      </w:r>
    </w:p>
    <w:p>
      <w:pPr>
        <w:pStyle w:val="ListNumber"/>
      </w:pPr>
      <w:r>
        <w:t>W. H. Kan, Y. Nadot, M. Foley, L. Ridosz, G. Proust, and J. M. Cairney, “Factors that affect the properties of additively-manufactured AlSi10Mg: Porosity versus microstructure,” Addit Manuf, vol. 29, 2019, doi: 10.1016/j.addma.2019.100805.</w:t>
      </w:r>
    </w:p>
    <w:p>
      <w:pPr>
        <w:pStyle w:val="ListNumber"/>
      </w:pPr>
      <w:r>
        <w:t>S. Bai, N. Perevoshchikova, Y. Sha, and X. Wu, “The effects of selective laser melting process parameters on relative density of the AlSi10Mg parts and suitable procedures of the archimedes method,” Applied Sciences, vol. 9, no. 3, 2019, doi: 10.3390/app9030583.</w:t>
      </w:r>
    </w:p>
    <w:p>
      <w:pPr>
        <w:pStyle w:val="ListNumber"/>
      </w:pPr>
      <w:r>
        <w:t>L. Wang, S. Wang, and J. Wu, “Experimental investigation on densification behavior and surface roughness of AlSi10Mg powders produced by selective laser melting,” Opt Laser Technol, vol. 96, pp. 88–96, 2017, doi: 10.1016/j.optlastec.2017.05.006.</w:t>
      </w:r>
    </w:p>
    <w:p>
      <w:pPr>
        <w:pStyle w:val="ListNumber"/>
      </w:pPr>
      <w:r>
        <w:t>O. Poncelet et al., “Critical assessment of the impact of process parameters on vertical roughness and hardness of thin walls of AlSi10Mg processed by laser powder bed fusion,” Addit Manuf, vol. 38, p. 101801, 2021, doi: 10.1016/j.addma.2020.101801.</w:t>
      </w:r>
    </w:p>
    <w:p>
      <w:pPr>
        <w:pStyle w:val="ListNumber"/>
      </w:pPr>
      <w:r>
        <w:t>S. M. Yusuf, M. Hoegden, and N. Gao, “Effect of sample orientation on the microstructure and microhardness of additively manufactured AlSi10Mg processed by high-pressure torsion,” Int. J. Adv. Manuf. Technol., vol. 106, no. 9–10, pp. 4321–4337, 2020, doi: 10.1007/s00170-019-04817-5.</w:t>
      </w:r>
    </w:p>
    <w:p>
      <w:pPr>
        <w:pStyle w:val="ListNumber"/>
      </w:pPr>
      <w:r>
        <w:t>A. Tridello et al., “Effect of microstructure, residual stresses and building orientation on the fatigue response up to 10^9 cycles of an SLM AlSi10Mg alloy,” Int J Fatigue, vol. 137, p. 105659, 2020, doi: 10.1016/j.ijfatigue.2020.105659.</w:t>
      </w:r>
    </w:p>
    <w:p>
      <w:pPr>
        <w:pStyle w:val="ListNumber"/>
      </w:pPr>
      <w:r>
        <w:t>B. J. Mfusi, L. C. Tshabalala, A. P. I. Popoola, and N. R. Mathe, “The effect of selective laser melting build orientation on the mechanical properties of AlSi10Mg parts,” IOP Conf Ser Mater Sci Eng, vol. 430, p. 012028, 2018, doi: 10.1088/1757-899X/430/1/012028.</w:t>
      </w:r>
    </w:p>
    <w:p>
      <w:pPr>
        <w:pStyle w:val="ListNumber"/>
      </w:pPr>
      <w:r>
        <w:t>H. Abdulla, M. Maalouf, I. Barsoum, and H. An, “Truncated Newton Kernel Ridge Regression for Prediction of Porosity in Additive Manufactured SS316L,” Applied Sciences, vol. 12, no. 9, 2022, doi: 10.3390/app12094252.</w:t>
      </w:r>
    </w:p>
    <w:p>
      <w:pPr>
        <w:pStyle w:val="ListNumber"/>
      </w:pPr>
      <w:r>
        <w:t>G. O. Barrionuevo, J. A. Ramos-Grez, M. Walczak, and C. A. Betancourt, “Comparative evaluation of supervised machine learning algorithms in the prediction of the relative density of 316L stainless steel fabricated by selective laser melting,” Int. J. Adv. Manuf. Technol., vol. 113, no. 1–2, pp. 419–433, 2021, doi: 10.1007/s00170-021-06596-4.</w:t>
      </w:r>
    </w:p>
    <w:p>
      <w:pPr>
        <w:pStyle w:val="ListNumber"/>
      </w:pPr>
      <w:r>
        <w:t>C. U. Brown et al., “The effects of laser powder bed fusion process parameters on material hardness and density for nickel alloy 625,” Gaithersburg, MD, 2018, doi: 10.6028/NIST.AMS.100-19.</w:t>
      </w:r>
    </w:p>
    <w:p>
      <w:pPr>
        <w:pStyle w:val="ListNumber"/>
      </w:pPr>
      <w:r>
        <w:t>D. Wang, J. Lv, X. Wei, D. Lu, and C. Chen, “Study on Surface Roughness Improvement of Selective Laser Melted Ti6Al4V Alloy,” Crystals, vol. 13, no. 2, 2023, doi: 10.3390/cryst13020306.</w:t>
      </w:r>
    </w:p>
    <w:p>
      <w:pPr>
        <w:pStyle w:val="ListNumber"/>
      </w:pPr>
      <w:r>
        <w:t>S. Dingal, T. R. Pradhan, J. K. S. Sundar, A. R. Choudhury, and S. K. Roy, “The application of Taguchi’s method in the experimental investigation of the laser sintering process,” Int. J. Adv. Manuf. Technol., vol. 38, no. 9–10, pp. 904–914, 2008, doi: 10.1007/s00170-007-1154-1.</w:t>
      </w:r>
    </w:p>
    <w:p>
      <w:pPr>
        <w:pStyle w:val="ListNumber"/>
      </w:pPr>
      <w:r>
        <w:t>E. Abele, H. A. Stoffregen, M. Kniepkamp, S. Lang, and M. Hampe, “Selective laser melting for manufacturing of thin-walled porous elements,” J Mater Process Technol, vol. 215, pp. 114–122, 2015, doi: 10.1016/j.jmatprotec.2014.07.017.</w:t>
      </w:r>
    </w:p>
    <w:p>
      <w:pPr>
        <w:pStyle w:val="ListNumber"/>
      </w:pPr>
      <w:r>
        <w:t>J. Sun, Y. Yang, and D. Wang, “Parametric optimization of selective laser melting for forming Ti6Al4V samples by Taguchi method,” Opt Laser Technol, vol. 49, pp. 118–124, 2013, doi: 10.1016/j.optlastec.2012.12.002.</w:t>
      </w:r>
    </w:p>
    <w:p>
      <w:pPr>
        <w:pStyle w:val="ListNumber"/>
      </w:pPr>
      <w:r>
        <w:t>B. Vandenbroucke and J. Kruth, “Selective laser melting of biocompatible metals for rapid manufacturing of medical parts,” Rapid Prototyp J, vol. 13, no. 4, pp. 196–203, 2007, doi: 10.1108/13552540710776142.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